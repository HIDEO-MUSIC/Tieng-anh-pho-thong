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077" w:rsidRDefault="000D4D05">
      <w:pPr>
        <w:jc w:val="center"/>
      </w:pPr>
      <w:r>
        <w:rPr>
          <w:b/>
          <w:color w:val="1F4E79"/>
          <w:sz w:val="52"/>
        </w:rPr>
        <w:t>REPORTED SPEECH</w:t>
      </w:r>
    </w:p>
    <w:p w:rsidR="00F12077" w:rsidRDefault="000D4D05">
      <w:pPr>
        <w:jc w:val="center"/>
      </w:pPr>
      <w:r>
        <w:rPr>
          <w:b/>
          <w:color w:val="008282"/>
          <w:sz w:val="30"/>
        </w:rPr>
        <w:t>CÂU TR</w:t>
      </w:r>
      <w:r>
        <w:rPr>
          <w:b/>
          <w:color w:val="008282"/>
          <w:sz w:val="30"/>
        </w:rPr>
        <w:t>Ự</w:t>
      </w:r>
      <w:r>
        <w:rPr>
          <w:b/>
          <w:color w:val="008282"/>
          <w:sz w:val="30"/>
        </w:rPr>
        <w:t>C TI</w:t>
      </w:r>
      <w:r>
        <w:rPr>
          <w:b/>
          <w:color w:val="008282"/>
          <w:sz w:val="30"/>
        </w:rPr>
        <w:t>Ế</w:t>
      </w:r>
      <w:r>
        <w:rPr>
          <w:b/>
          <w:color w:val="008282"/>
          <w:sz w:val="30"/>
        </w:rPr>
        <w:t>P VÀ CÂU GIÁN TI</w:t>
      </w:r>
      <w:r>
        <w:rPr>
          <w:b/>
          <w:color w:val="008282"/>
          <w:sz w:val="30"/>
        </w:rPr>
        <w:t>Ế</w:t>
      </w:r>
      <w:r>
        <w:rPr>
          <w:b/>
          <w:color w:val="008282"/>
          <w:sz w:val="30"/>
        </w:rPr>
        <w:t>P</w:t>
      </w:r>
    </w:p>
    <w:p w:rsidR="00F12077" w:rsidRDefault="000D4D05">
      <w:pPr>
        <w:jc w:val="center"/>
      </w:pPr>
      <w:r>
        <w:rPr>
          <w:i/>
          <w:sz w:val="20"/>
        </w:rPr>
        <w:t>Giáo trình tr</w:t>
      </w:r>
      <w:r>
        <w:rPr>
          <w:i/>
          <w:sz w:val="20"/>
        </w:rPr>
        <w:t>ự</w:t>
      </w:r>
      <w:r>
        <w:rPr>
          <w:i/>
          <w:sz w:val="20"/>
        </w:rPr>
        <w:t>c quan • Ví d</w:t>
      </w:r>
      <w:r>
        <w:rPr>
          <w:i/>
          <w:sz w:val="20"/>
        </w:rPr>
        <w:t>ụ</w:t>
      </w:r>
      <w:r>
        <w:rPr>
          <w:i/>
          <w:sz w:val="20"/>
        </w:rPr>
        <w:t xml:space="preserve"> • M</w:t>
      </w:r>
      <w:r>
        <w:rPr>
          <w:i/>
          <w:sz w:val="20"/>
        </w:rPr>
        <w:t>ẹ</w:t>
      </w:r>
      <w:r>
        <w:rPr>
          <w:i/>
          <w:sz w:val="20"/>
        </w:rPr>
        <w:t>o nh</w:t>
      </w:r>
      <w:r>
        <w:rPr>
          <w:i/>
          <w:sz w:val="20"/>
        </w:rPr>
        <w:t>ớ</w:t>
      </w:r>
      <w:r>
        <w:rPr>
          <w:i/>
          <w:sz w:val="20"/>
        </w:rPr>
        <w:t xml:space="preserve"> • Bài t</w:t>
      </w:r>
      <w:r>
        <w:rPr>
          <w:i/>
          <w:sz w:val="20"/>
        </w:rPr>
        <w:t>ậ</w:t>
      </w:r>
      <w:r>
        <w:rPr>
          <w:i/>
          <w:sz w:val="20"/>
        </w:rPr>
        <w:t>p</w:t>
      </w:r>
    </w:p>
    <w:p w:rsidR="00F12077" w:rsidRDefault="000D4D05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6492240" cy="4328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olorful_educational_infographic_worksheet_pos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12077" w:rsidRDefault="000D4D05">
      <w:r>
        <w:rPr>
          <w:b/>
        </w:rPr>
        <w:t>M</w:t>
      </w:r>
      <w:r>
        <w:rPr>
          <w:b/>
        </w:rPr>
        <w:t>ụ</w:t>
      </w:r>
      <w:r>
        <w:rPr>
          <w:b/>
        </w:rPr>
        <w:t>c tiêu bài h</w:t>
      </w:r>
      <w:r>
        <w:rPr>
          <w:b/>
        </w:rPr>
        <w:t>ọ</w:t>
      </w:r>
      <w:r>
        <w:rPr>
          <w:b/>
        </w:rPr>
        <w:t>c</w:t>
      </w:r>
    </w:p>
    <w:p w:rsidR="00F12077" w:rsidRDefault="000D4D05">
      <w:pPr>
        <w:pStyle w:val="ListBullet"/>
        <w:spacing w:after="40"/>
      </w:pPr>
      <w:r>
        <w:t>Phân bi</w:t>
      </w:r>
      <w:r>
        <w:t>ệ</w:t>
      </w:r>
      <w:r>
        <w:t>t Direct Speech và Reported Speech.</w:t>
      </w:r>
    </w:p>
    <w:p w:rsidR="00F12077" w:rsidRDefault="000D4D05">
      <w:pPr>
        <w:pStyle w:val="ListBullet"/>
        <w:spacing w:after="40"/>
      </w:pPr>
      <w:r>
        <w:t>Th</w:t>
      </w:r>
      <w:r>
        <w:t>ự</w:t>
      </w:r>
      <w:r>
        <w:t>c hi</w:t>
      </w:r>
      <w:r>
        <w:t>ệ</w:t>
      </w:r>
      <w:r>
        <w:t>n 4 bư</w:t>
      </w:r>
      <w:r>
        <w:t>ớ</w:t>
      </w:r>
      <w:r>
        <w:t>c chuy</w:t>
      </w:r>
      <w:r>
        <w:t>ể</w:t>
      </w:r>
      <w:r>
        <w:t>n câu đúng ng</w:t>
      </w:r>
      <w:r>
        <w:t>ữ</w:t>
      </w:r>
      <w:r>
        <w:t xml:space="preserve"> c</w:t>
      </w:r>
      <w:r>
        <w:t>ả</w:t>
      </w:r>
      <w:r>
        <w:t>nh.</w:t>
      </w:r>
    </w:p>
    <w:p w:rsidR="00F12077" w:rsidRDefault="000D4D05">
      <w:pPr>
        <w:pStyle w:val="ListBullet"/>
        <w:spacing w:after="40"/>
      </w:pPr>
      <w:r>
        <w:t>Ch</w:t>
      </w:r>
      <w:r>
        <w:t>ọ</w:t>
      </w:r>
      <w:r>
        <w:t>n đúng c</w:t>
      </w:r>
      <w:r>
        <w:t>ấ</w:t>
      </w:r>
      <w:r>
        <w:t>u trúc tư</w:t>
      </w:r>
      <w:r>
        <w:t>ờ</w:t>
      </w:r>
      <w:r>
        <w:t>ng thu</w:t>
      </w:r>
      <w:r>
        <w:t>ậ</w:t>
      </w:r>
      <w:r>
        <w:t>t cho câu k</w:t>
      </w:r>
      <w:r>
        <w:t>ể</w:t>
      </w:r>
      <w:r>
        <w:t xml:space="preserve">, câu </w:t>
      </w:r>
      <w:r>
        <w:t>h</w:t>
      </w:r>
      <w:r>
        <w:t>ỏ</w:t>
      </w:r>
      <w:r>
        <w:t>i, yêu c</w:t>
      </w:r>
      <w:r>
        <w:t>ầ</w:t>
      </w:r>
      <w:r>
        <w:t>u, m</w:t>
      </w:r>
      <w:r>
        <w:t>ệ</w:t>
      </w:r>
      <w:r>
        <w:t>nh l</w:t>
      </w:r>
      <w:r>
        <w:t>ệ</w:t>
      </w:r>
      <w:r>
        <w:t>nh, l</w:t>
      </w:r>
      <w:r>
        <w:t>ờ</w:t>
      </w:r>
      <w:r>
        <w:t>i khuyên, c</w:t>
      </w:r>
      <w:r>
        <w:t>ả</w:t>
      </w:r>
      <w:r>
        <w:t>m thán, l</w:t>
      </w:r>
      <w:r>
        <w:t>ờ</w:t>
      </w:r>
      <w:r>
        <w:t>i m</w:t>
      </w:r>
      <w:r>
        <w:t>ờ</w:t>
      </w:r>
      <w:r>
        <w:t>i và câu đi</w:t>
      </w:r>
      <w:r>
        <w:t>ề</w:t>
      </w:r>
      <w:r>
        <w:t>u ki</w:t>
      </w:r>
      <w:r>
        <w:t>ệ</w:t>
      </w:r>
      <w:r>
        <w:t>n.</w:t>
      </w:r>
    </w:p>
    <w:p w:rsidR="00F12077" w:rsidRDefault="000D4D05">
      <w:r>
        <w:br w:type="page"/>
      </w:r>
    </w:p>
    <w:p w:rsidR="00F12077" w:rsidRDefault="000D4D05">
      <w:pPr>
        <w:spacing w:before="100" w:after="60"/>
      </w:pPr>
      <w:r>
        <w:rPr>
          <w:b/>
          <w:color w:val="1F4E79"/>
          <w:sz w:val="30"/>
        </w:rPr>
        <w:lastRenderedPageBreak/>
        <w:t>1. KH</w:t>
      </w:r>
      <w:r>
        <w:rPr>
          <w:b/>
          <w:color w:val="1F4E79"/>
          <w:sz w:val="30"/>
        </w:rPr>
        <w:t>Ở</w:t>
      </w:r>
      <w:r>
        <w:rPr>
          <w:b/>
          <w:color w:val="1F4E79"/>
          <w:sz w:val="30"/>
        </w:rPr>
        <w:t>I Đ</w:t>
      </w:r>
      <w:r>
        <w:rPr>
          <w:b/>
          <w:color w:val="1F4E79"/>
          <w:sz w:val="30"/>
        </w:rPr>
        <w:t>Ộ</w:t>
      </w:r>
      <w:r>
        <w:rPr>
          <w:b/>
          <w:color w:val="1F4E79"/>
          <w:sz w:val="30"/>
        </w:rPr>
        <w:t>NG: DIRECT SPEECH HAY REPORTED SPEECH?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12077">
        <w:trPr>
          <w:tblHeader/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u trúc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Ví d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và gi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i thích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Direct Speech (Câu tr</w:t>
            </w:r>
            <w:r>
              <w:rPr>
                <w:b/>
                <w:color w:val="283444"/>
                <w:sz w:val="16"/>
              </w:rPr>
              <w:t>ự</w:t>
            </w:r>
            <w:r>
              <w:rPr>
                <w:b/>
                <w:color w:val="283444"/>
                <w:sz w:val="16"/>
              </w:rPr>
              <w:t>c ti</w:t>
            </w:r>
            <w:r>
              <w:rPr>
                <w:b/>
                <w:color w:val="283444"/>
                <w:sz w:val="16"/>
              </w:rPr>
              <w:t>ế</w:t>
            </w:r>
            <w:r>
              <w:rPr>
                <w:b/>
                <w:color w:val="283444"/>
                <w:sz w:val="16"/>
              </w:rPr>
              <w:t>p)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Gi</w:t>
            </w:r>
            <w:r>
              <w:rPr>
                <w:color w:val="283444"/>
                <w:sz w:val="16"/>
              </w:rPr>
              <w:t>ữ</w:t>
            </w:r>
            <w:r>
              <w:rPr>
                <w:color w:val="283444"/>
                <w:sz w:val="16"/>
              </w:rPr>
              <w:t xml:space="preserve"> nguyên l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 nói và đ</w:t>
            </w:r>
            <w:r>
              <w:rPr>
                <w:color w:val="283444"/>
                <w:sz w:val="16"/>
              </w:rPr>
              <w:t>ặ</w:t>
            </w:r>
            <w:r>
              <w:rPr>
                <w:color w:val="283444"/>
                <w:sz w:val="16"/>
              </w:rPr>
              <w:t>t trong d</w:t>
            </w:r>
            <w:r>
              <w:rPr>
                <w:color w:val="283444"/>
                <w:sz w:val="16"/>
              </w:rPr>
              <w:t>ấ</w:t>
            </w:r>
            <w:r>
              <w:rPr>
                <w:color w:val="283444"/>
                <w:sz w:val="16"/>
              </w:rPr>
              <w:t>u ngo</w:t>
            </w:r>
            <w:r>
              <w:rPr>
                <w:color w:val="283444"/>
                <w:sz w:val="16"/>
              </w:rPr>
              <w:t>ặ</w:t>
            </w:r>
            <w:r>
              <w:rPr>
                <w:color w:val="283444"/>
                <w:sz w:val="16"/>
              </w:rPr>
              <w:t>c kép.</w:t>
            </w:r>
            <w:r>
              <w:rPr>
                <w:color w:val="283444"/>
                <w:sz w:val="16"/>
              </w:rPr>
              <w:br/>
              <w:t>Tom said, “I am tired.”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Reported Speech (Câu gián ti</w:t>
            </w:r>
            <w:r>
              <w:rPr>
                <w:b/>
                <w:color w:val="283444"/>
                <w:sz w:val="16"/>
              </w:rPr>
              <w:t>ế</w:t>
            </w:r>
            <w:r>
              <w:rPr>
                <w:b/>
                <w:color w:val="283444"/>
                <w:sz w:val="16"/>
              </w:rPr>
              <w:t>p)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K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 xml:space="preserve"> l</w:t>
            </w:r>
            <w:r>
              <w:rPr>
                <w:color w:val="283444"/>
                <w:sz w:val="16"/>
              </w:rPr>
              <w:t>ạ</w:t>
            </w:r>
            <w:r>
              <w:rPr>
                <w:color w:val="283444"/>
                <w:sz w:val="16"/>
              </w:rPr>
              <w:t>i ý c</w:t>
            </w:r>
            <w:r>
              <w:rPr>
                <w:color w:val="283444"/>
                <w:sz w:val="16"/>
              </w:rPr>
              <w:t>ủ</w:t>
            </w:r>
            <w:r>
              <w:rPr>
                <w:color w:val="283444"/>
                <w:sz w:val="16"/>
              </w:rPr>
              <w:t>a ngư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 nói, thư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ng b</w:t>
            </w:r>
            <w:r>
              <w:rPr>
                <w:color w:val="283444"/>
                <w:sz w:val="16"/>
              </w:rPr>
              <w:t>ỏ</w:t>
            </w:r>
            <w:r>
              <w:rPr>
                <w:color w:val="283444"/>
                <w:sz w:val="16"/>
              </w:rPr>
              <w:t xml:space="preserve"> ngo</w:t>
            </w:r>
            <w:r>
              <w:rPr>
                <w:color w:val="283444"/>
                <w:sz w:val="16"/>
              </w:rPr>
              <w:t>ặ</w:t>
            </w:r>
            <w:r>
              <w:rPr>
                <w:color w:val="283444"/>
                <w:sz w:val="16"/>
              </w:rPr>
              <w:t>c kép và đi</w:t>
            </w:r>
            <w:r>
              <w:rPr>
                <w:color w:val="283444"/>
                <w:sz w:val="16"/>
              </w:rPr>
              <w:t>ề</w:t>
            </w:r>
            <w:r>
              <w:rPr>
                <w:color w:val="283444"/>
                <w:sz w:val="16"/>
              </w:rPr>
              <w:t>u ch</w:t>
            </w:r>
            <w:r>
              <w:rPr>
                <w:color w:val="283444"/>
                <w:sz w:val="16"/>
              </w:rPr>
              <w:t>ỉ</w:t>
            </w:r>
            <w:r>
              <w:rPr>
                <w:color w:val="283444"/>
                <w:sz w:val="16"/>
              </w:rPr>
              <w:t>nh đ</w:t>
            </w:r>
            <w:r>
              <w:rPr>
                <w:color w:val="283444"/>
                <w:sz w:val="16"/>
              </w:rPr>
              <w:t>ạ</w:t>
            </w:r>
            <w:r>
              <w:rPr>
                <w:color w:val="283444"/>
                <w:sz w:val="16"/>
              </w:rPr>
              <w:t>i 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>, thì, 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 xml:space="preserve"> ch</w:t>
            </w:r>
            <w:r>
              <w:rPr>
                <w:color w:val="283444"/>
                <w:sz w:val="16"/>
              </w:rPr>
              <w:t>ỉ</w:t>
            </w:r>
            <w:r>
              <w:rPr>
                <w:color w:val="283444"/>
                <w:sz w:val="16"/>
              </w:rPr>
              <w:t xml:space="preserve"> th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 gian/nơi ch</w:t>
            </w:r>
            <w:r>
              <w:rPr>
                <w:color w:val="283444"/>
                <w:sz w:val="16"/>
              </w:rPr>
              <w:t>ố</w:t>
            </w:r>
            <w:r>
              <w:rPr>
                <w:color w:val="283444"/>
                <w:sz w:val="16"/>
              </w:rPr>
              <w:t>n.</w:t>
            </w:r>
            <w:r>
              <w:rPr>
                <w:color w:val="283444"/>
                <w:sz w:val="16"/>
              </w:rPr>
              <w:br/>
              <w:t>Tom said (that) he was tired.</w:t>
            </w:r>
          </w:p>
        </w:tc>
      </w:tr>
    </w:tbl>
    <w:p w:rsidR="00F12077" w:rsidRDefault="000D4D05">
      <w:pPr>
        <w:spacing w:before="100" w:after="60"/>
      </w:pPr>
      <w:r>
        <w:rPr>
          <w:b/>
          <w:color w:val="008282"/>
          <w:sz w:val="24"/>
        </w:rPr>
        <w:t>M</w:t>
      </w:r>
      <w:r>
        <w:rPr>
          <w:b/>
          <w:color w:val="008282"/>
          <w:sz w:val="24"/>
        </w:rPr>
        <w:t>ẹ</w:t>
      </w:r>
      <w:r>
        <w:rPr>
          <w:b/>
          <w:color w:val="008282"/>
          <w:sz w:val="24"/>
        </w:rPr>
        <w:t>o nh</w:t>
      </w:r>
      <w:r>
        <w:rPr>
          <w:b/>
          <w:color w:val="008282"/>
          <w:sz w:val="24"/>
        </w:rPr>
        <w:t>ớ</w:t>
      </w:r>
      <w:r>
        <w:rPr>
          <w:b/>
          <w:color w:val="008282"/>
          <w:sz w:val="24"/>
        </w:rPr>
        <w:t xml:space="preserve"> nhanh</w:t>
      </w:r>
    </w:p>
    <w:p w:rsidR="00F12077" w:rsidRDefault="000D4D05">
      <w:r>
        <w:rPr>
          <w:b/>
        </w:rPr>
        <w:t xml:space="preserve">WHO? </w:t>
      </w:r>
      <w:r>
        <w:t>Đ</w:t>
      </w:r>
      <w:r>
        <w:t>ổ</w:t>
      </w:r>
      <w:r>
        <w:t>i đ</w:t>
      </w:r>
      <w:r>
        <w:t>ạ</w:t>
      </w:r>
      <w:r>
        <w:t>i t</w:t>
      </w:r>
      <w:r>
        <w:t>ừ</w:t>
      </w:r>
      <w:r>
        <w:t xml:space="preserve"> cho đúng ngư</w:t>
      </w:r>
      <w:r>
        <w:t>ờ</w:t>
      </w:r>
      <w:r>
        <w:t>i k</w:t>
      </w:r>
      <w:r>
        <w:t>ể</w:t>
      </w:r>
      <w:r>
        <w:t xml:space="preserve">.   </w:t>
      </w:r>
      <w:r>
        <w:rPr>
          <w:b/>
        </w:rPr>
        <w:t xml:space="preserve">WHEN? </w:t>
      </w:r>
      <w:r>
        <w:t>Xem đ</w:t>
      </w:r>
      <w:r>
        <w:t>ộ</w:t>
      </w:r>
      <w:r>
        <w:t>ng t</w:t>
      </w:r>
      <w:r>
        <w:t>ừ</w:t>
      </w:r>
      <w:r>
        <w:t xml:space="preserve"> tư</w:t>
      </w:r>
      <w:r>
        <w:t>ờ</w:t>
      </w:r>
      <w:r>
        <w:t>ng thu</w:t>
      </w:r>
      <w:r>
        <w:t>ậ</w:t>
      </w:r>
      <w:r>
        <w:t xml:space="preserve">t đang </w:t>
      </w:r>
      <w:r>
        <w:t>ở</w:t>
      </w:r>
      <w:r>
        <w:t xml:space="preserve"> thì nà</w:t>
      </w:r>
      <w:r>
        <w:t xml:space="preserve">o.   </w:t>
      </w:r>
      <w:r>
        <w:rPr>
          <w:b/>
        </w:rPr>
        <w:t xml:space="preserve">WHERE/WHEN? </w:t>
      </w:r>
      <w:r>
        <w:t>Đ</w:t>
      </w:r>
      <w:r>
        <w:t>ổ</w:t>
      </w:r>
      <w:r>
        <w:t>i t</w:t>
      </w:r>
      <w:r>
        <w:t>ừ</w:t>
      </w:r>
      <w:r>
        <w:t xml:space="preserve"> ch</w:t>
      </w:r>
      <w:r>
        <w:t>ỉ</w:t>
      </w:r>
      <w:r>
        <w:t xml:space="preserve"> nơi ch</w:t>
      </w:r>
      <w:r>
        <w:t>ố</w:t>
      </w:r>
      <w:r>
        <w:t>n, th</w:t>
      </w:r>
      <w:r>
        <w:t>ờ</w:t>
      </w:r>
      <w:r>
        <w:t>i gian n</w:t>
      </w:r>
      <w:r>
        <w:t>ế</w:t>
      </w:r>
      <w:r>
        <w:t>u b</w:t>
      </w:r>
      <w:r>
        <w:t>ố</w:t>
      </w:r>
      <w:r>
        <w:t>i c</w:t>
      </w:r>
      <w:r>
        <w:t>ả</w:t>
      </w:r>
      <w:r>
        <w:t>nh thay đ</w:t>
      </w:r>
      <w:r>
        <w:t>ổ</w:t>
      </w:r>
      <w:r>
        <w:t>i.</w:t>
      </w:r>
    </w:p>
    <w:p w:rsidR="00F12077" w:rsidRDefault="000D4D05">
      <w:pPr>
        <w:spacing w:before="100" w:after="60"/>
      </w:pPr>
      <w:r>
        <w:rPr>
          <w:b/>
          <w:color w:val="1F4E79"/>
          <w:sz w:val="30"/>
        </w:rPr>
        <w:t>2. B</w:t>
      </w:r>
      <w:r>
        <w:rPr>
          <w:b/>
          <w:color w:val="1F4E79"/>
          <w:sz w:val="30"/>
        </w:rPr>
        <w:t>Ố</w:t>
      </w:r>
      <w:r>
        <w:rPr>
          <w:b/>
          <w:color w:val="1F4E79"/>
          <w:sz w:val="30"/>
        </w:rPr>
        <w:t>N BƯ</w:t>
      </w:r>
      <w:r>
        <w:rPr>
          <w:b/>
          <w:color w:val="1F4E79"/>
          <w:sz w:val="30"/>
        </w:rPr>
        <w:t>Ớ</w:t>
      </w:r>
      <w:r>
        <w:rPr>
          <w:b/>
          <w:color w:val="1F4E79"/>
          <w:sz w:val="30"/>
        </w:rPr>
        <w:t>C CHUY</w:t>
      </w:r>
      <w:r>
        <w:rPr>
          <w:b/>
          <w:color w:val="1F4E79"/>
          <w:sz w:val="30"/>
        </w:rPr>
        <w:t>Ể</w:t>
      </w:r>
      <w:r>
        <w:rPr>
          <w:b/>
          <w:color w:val="1F4E79"/>
          <w:sz w:val="30"/>
        </w:rPr>
        <w:t>N CÂU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F12077">
        <w:trPr>
          <w:tblHeader/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u trúc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Ví d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và gi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i thích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Bư</w:t>
            </w:r>
            <w:r>
              <w:rPr>
                <w:b/>
                <w:color w:val="283444"/>
                <w:sz w:val="16"/>
              </w:rPr>
              <w:t>ớ</w:t>
            </w:r>
            <w:r>
              <w:rPr>
                <w:b/>
                <w:color w:val="283444"/>
                <w:sz w:val="16"/>
              </w:rPr>
              <w:t>c 1 — B</w:t>
            </w:r>
            <w:r>
              <w:rPr>
                <w:b/>
                <w:color w:val="283444"/>
                <w:sz w:val="16"/>
              </w:rPr>
              <w:t>ỏ</w:t>
            </w:r>
            <w:r>
              <w:rPr>
                <w:b/>
                <w:color w:val="283444"/>
                <w:sz w:val="16"/>
              </w:rPr>
              <w:t xml:space="preserve"> ngo</w:t>
            </w:r>
            <w:r>
              <w:rPr>
                <w:b/>
                <w:color w:val="283444"/>
                <w:sz w:val="16"/>
              </w:rPr>
              <w:t>ặ</w:t>
            </w:r>
            <w:r>
              <w:rPr>
                <w:b/>
                <w:color w:val="283444"/>
                <w:sz w:val="16"/>
              </w:rPr>
              <w:t>c kép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B</w:t>
            </w:r>
            <w:r>
              <w:rPr>
                <w:color w:val="283444"/>
                <w:sz w:val="16"/>
              </w:rPr>
              <w:t>ỏ</w:t>
            </w:r>
            <w:r>
              <w:rPr>
                <w:color w:val="283444"/>
                <w:sz w:val="16"/>
              </w:rPr>
              <w:t xml:space="preserve"> d</w:t>
            </w:r>
            <w:r>
              <w:rPr>
                <w:color w:val="283444"/>
                <w:sz w:val="16"/>
              </w:rPr>
              <w:t>ấ</w:t>
            </w:r>
            <w:r>
              <w:rPr>
                <w:color w:val="283444"/>
                <w:sz w:val="16"/>
              </w:rPr>
              <w:t>u ngo</w:t>
            </w:r>
            <w:r>
              <w:rPr>
                <w:color w:val="283444"/>
                <w:sz w:val="16"/>
              </w:rPr>
              <w:t>ặ</w:t>
            </w:r>
            <w:r>
              <w:rPr>
                <w:color w:val="283444"/>
                <w:sz w:val="16"/>
              </w:rPr>
              <w:t>c kép; đ</w:t>
            </w:r>
            <w:r>
              <w:rPr>
                <w:color w:val="283444"/>
                <w:sz w:val="16"/>
              </w:rPr>
              <w:t>ổ</w:t>
            </w:r>
            <w:r>
              <w:rPr>
                <w:color w:val="283444"/>
                <w:sz w:val="16"/>
              </w:rPr>
              <w:t>i đ</w:t>
            </w:r>
            <w:r>
              <w:rPr>
                <w:color w:val="283444"/>
                <w:sz w:val="16"/>
              </w:rPr>
              <w:t>ạ</w:t>
            </w:r>
            <w:r>
              <w:rPr>
                <w:color w:val="283444"/>
                <w:sz w:val="16"/>
              </w:rPr>
              <w:t>i 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 xml:space="preserve"> nhân xưng, tính 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 xml:space="preserve"> s</w:t>
            </w:r>
            <w:r>
              <w:rPr>
                <w:color w:val="283444"/>
                <w:sz w:val="16"/>
              </w:rPr>
              <w:t>ở</w:t>
            </w:r>
            <w:r>
              <w:rPr>
                <w:color w:val="283444"/>
                <w:sz w:val="16"/>
              </w:rPr>
              <w:t xml:space="preserve"> h</w:t>
            </w:r>
            <w:r>
              <w:rPr>
                <w:color w:val="283444"/>
                <w:sz w:val="16"/>
              </w:rPr>
              <w:t>ữ</w:t>
            </w:r>
            <w:r>
              <w:rPr>
                <w:color w:val="283444"/>
                <w:sz w:val="16"/>
              </w:rPr>
              <w:t>u và đ</w:t>
            </w:r>
            <w:r>
              <w:rPr>
                <w:color w:val="283444"/>
                <w:sz w:val="16"/>
              </w:rPr>
              <w:t>ạ</w:t>
            </w:r>
            <w:r>
              <w:rPr>
                <w:color w:val="283444"/>
                <w:sz w:val="16"/>
              </w:rPr>
              <w:t>i 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 xml:space="preserve"> s</w:t>
            </w:r>
            <w:r>
              <w:rPr>
                <w:color w:val="283444"/>
                <w:sz w:val="16"/>
              </w:rPr>
              <w:t>ở</w:t>
            </w:r>
            <w:r>
              <w:rPr>
                <w:color w:val="283444"/>
                <w:sz w:val="16"/>
              </w:rPr>
              <w:t xml:space="preserve"> h</w:t>
            </w:r>
            <w:r>
              <w:rPr>
                <w:color w:val="283444"/>
                <w:sz w:val="16"/>
              </w:rPr>
              <w:t>ữ</w:t>
            </w:r>
            <w:r>
              <w:rPr>
                <w:color w:val="283444"/>
                <w:sz w:val="16"/>
              </w:rPr>
              <w:t>u theo ngư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 nói/ngư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 nghe.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Bư</w:t>
            </w:r>
            <w:r>
              <w:rPr>
                <w:b/>
                <w:color w:val="283444"/>
                <w:sz w:val="16"/>
              </w:rPr>
              <w:t>ớ</w:t>
            </w:r>
            <w:r>
              <w:rPr>
                <w:b/>
                <w:color w:val="283444"/>
                <w:sz w:val="16"/>
              </w:rPr>
              <w:t xml:space="preserve">c 2 — </w:t>
            </w:r>
            <w:r>
              <w:rPr>
                <w:b/>
                <w:color w:val="283444"/>
                <w:sz w:val="16"/>
              </w:rPr>
              <w:t>Ki</w:t>
            </w:r>
            <w:r>
              <w:rPr>
                <w:b/>
                <w:color w:val="283444"/>
                <w:sz w:val="16"/>
              </w:rPr>
              <w:t>ể</w:t>
            </w:r>
            <w:r>
              <w:rPr>
                <w:b/>
                <w:color w:val="283444"/>
                <w:sz w:val="16"/>
              </w:rPr>
              <w:t>m tra đ</w:t>
            </w:r>
            <w:r>
              <w:rPr>
                <w:b/>
                <w:color w:val="283444"/>
                <w:sz w:val="16"/>
              </w:rPr>
              <w:t>ộ</w:t>
            </w:r>
            <w:r>
              <w:rPr>
                <w:b/>
                <w:color w:val="283444"/>
                <w:sz w:val="16"/>
              </w:rPr>
              <w:t>ng t</w:t>
            </w:r>
            <w:r>
              <w:rPr>
                <w:b/>
                <w:color w:val="283444"/>
                <w:sz w:val="16"/>
              </w:rPr>
              <w:t>ừ</w:t>
            </w:r>
            <w:r>
              <w:rPr>
                <w:b/>
                <w:color w:val="283444"/>
                <w:sz w:val="16"/>
              </w:rPr>
              <w:t xml:space="preserve"> tư</w:t>
            </w:r>
            <w:r>
              <w:rPr>
                <w:b/>
                <w:color w:val="283444"/>
                <w:sz w:val="16"/>
              </w:rPr>
              <w:t>ờ</w:t>
            </w:r>
            <w:r>
              <w:rPr>
                <w:b/>
                <w:color w:val="283444"/>
                <w:sz w:val="16"/>
              </w:rPr>
              <w:t>ng thu</w:t>
            </w:r>
            <w:r>
              <w:rPr>
                <w:b/>
                <w:color w:val="283444"/>
                <w:sz w:val="16"/>
              </w:rPr>
              <w:t>ậ</w:t>
            </w:r>
            <w:r>
              <w:rPr>
                <w:b/>
                <w:color w:val="283444"/>
                <w:sz w:val="16"/>
              </w:rPr>
              <w:t>t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N</w:t>
            </w:r>
            <w:r>
              <w:rPr>
                <w:color w:val="283444"/>
                <w:sz w:val="16"/>
              </w:rPr>
              <w:t>ế</w:t>
            </w:r>
            <w:r>
              <w:rPr>
                <w:color w:val="283444"/>
                <w:sz w:val="16"/>
              </w:rPr>
              <w:t xml:space="preserve">u say/tell/ask/advise </w:t>
            </w:r>
            <w:r>
              <w:rPr>
                <w:color w:val="283444"/>
                <w:sz w:val="16"/>
              </w:rPr>
              <w:t>ở</w:t>
            </w:r>
            <w:r>
              <w:rPr>
                <w:color w:val="283444"/>
                <w:sz w:val="16"/>
              </w:rPr>
              <w:t xml:space="preserve"> hi</w:t>
            </w:r>
            <w:r>
              <w:rPr>
                <w:color w:val="283444"/>
                <w:sz w:val="16"/>
              </w:rPr>
              <w:t>ệ</w:t>
            </w:r>
            <w:r>
              <w:rPr>
                <w:color w:val="283444"/>
                <w:sz w:val="16"/>
              </w:rPr>
              <w:t>n t</w:t>
            </w:r>
            <w:r>
              <w:rPr>
                <w:color w:val="283444"/>
                <w:sz w:val="16"/>
              </w:rPr>
              <w:t>ạ</w:t>
            </w:r>
            <w:r>
              <w:rPr>
                <w:color w:val="283444"/>
                <w:sz w:val="16"/>
              </w:rPr>
              <w:t>i, thư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ng không lùi thì. N</w:t>
            </w:r>
            <w:r>
              <w:rPr>
                <w:color w:val="283444"/>
                <w:sz w:val="16"/>
              </w:rPr>
              <w:t>ế</w:t>
            </w:r>
            <w:r>
              <w:rPr>
                <w:color w:val="283444"/>
                <w:sz w:val="16"/>
              </w:rPr>
              <w:t xml:space="preserve">u said/told/asked/advised </w:t>
            </w:r>
            <w:r>
              <w:rPr>
                <w:color w:val="283444"/>
                <w:sz w:val="16"/>
              </w:rPr>
              <w:t>ở</w:t>
            </w:r>
            <w:r>
              <w:rPr>
                <w:color w:val="283444"/>
                <w:sz w:val="16"/>
              </w:rPr>
              <w:t xml:space="preserve"> quá kh</w:t>
            </w:r>
            <w:r>
              <w:rPr>
                <w:color w:val="283444"/>
                <w:sz w:val="16"/>
              </w:rPr>
              <w:t>ứ</w:t>
            </w:r>
            <w:r>
              <w:rPr>
                <w:color w:val="283444"/>
                <w:sz w:val="16"/>
              </w:rPr>
              <w:t>, thư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ng lùi thì khi tư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ng thu</w:t>
            </w:r>
            <w:r>
              <w:rPr>
                <w:color w:val="283444"/>
                <w:sz w:val="16"/>
              </w:rPr>
              <w:t>ậ</w:t>
            </w:r>
            <w:r>
              <w:rPr>
                <w:color w:val="283444"/>
                <w:sz w:val="16"/>
              </w:rPr>
              <w:t>t l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 nói trong quá kh</w:t>
            </w:r>
            <w:r>
              <w:rPr>
                <w:color w:val="283444"/>
                <w:sz w:val="16"/>
              </w:rPr>
              <w:t>ứ</w:t>
            </w:r>
            <w:r>
              <w:rPr>
                <w:color w:val="283444"/>
                <w:sz w:val="16"/>
              </w:rPr>
              <w:t>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Bư</w:t>
            </w:r>
            <w:r>
              <w:rPr>
                <w:b/>
                <w:color w:val="283444"/>
                <w:sz w:val="16"/>
              </w:rPr>
              <w:t>ớ</w:t>
            </w:r>
            <w:r>
              <w:rPr>
                <w:b/>
                <w:color w:val="283444"/>
                <w:sz w:val="16"/>
              </w:rPr>
              <w:t>c 3 — Đ</w:t>
            </w:r>
            <w:r>
              <w:rPr>
                <w:b/>
                <w:color w:val="283444"/>
                <w:sz w:val="16"/>
              </w:rPr>
              <w:t>ổ</w:t>
            </w:r>
            <w:r>
              <w:rPr>
                <w:b/>
                <w:color w:val="283444"/>
                <w:sz w:val="16"/>
              </w:rPr>
              <w:t>i t</w:t>
            </w:r>
            <w:r>
              <w:rPr>
                <w:b/>
                <w:color w:val="283444"/>
                <w:sz w:val="16"/>
              </w:rPr>
              <w:t>ừ</w:t>
            </w:r>
            <w:r>
              <w:rPr>
                <w:b/>
                <w:color w:val="283444"/>
                <w:sz w:val="16"/>
              </w:rPr>
              <w:t xml:space="preserve"> ch</w:t>
            </w:r>
            <w:r>
              <w:rPr>
                <w:b/>
                <w:color w:val="283444"/>
                <w:sz w:val="16"/>
              </w:rPr>
              <w:t>ỉ</w:t>
            </w:r>
            <w:r>
              <w:rPr>
                <w:b/>
                <w:color w:val="283444"/>
                <w:sz w:val="16"/>
              </w:rPr>
              <w:t xml:space="preserve"> th</w:t>
            </w:r>
            <w:r>
              <w:rPr>
                <w:b/>
                <w:color w:val="283444"/>
                <w:sz w:val="16"/>
              </w:rPr>
              <w:t>ờ</w:t>
            </w:r>
            <w:r>
              <w:rPr>
                <w:b/>
                <w:color w:val="283444"/>
                <w:sz w:val="16"/>
              </w:rPr>
              <w:t>i gian/nơi ch</w:t>
            </w:r>
            <w:r>
              <w:rPr>
                <w:b/>
                <w:color w:val="283444"/>
                <w:sz w:val="16"/>
              </w:rPr>
              <w:t>ố</w:t>
            </w:r>
            <w:r>
              <w:rPr>
                <w:b/>
                <w:color w:val="283444"/>
                <w:sz w:val="16"/>
              </w:rPr>
              <w:t>n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Đ</w:t>
            </w:r>
            <w:r>
              <w:rPr>
                <w:color w:val="283444"/>
                <w:sz w:val="16"/>
              </w:rPr>
              <w:t>ổ</w:t>
            </w:r>
            <w:r>
              <w:rPr>
                <w:color w:val="283444"/>
                <w:sz w:val="16"/>
              </w:rPr>
              <w:t>i khi góc nhìn ho</w:t>
            </w:r>
            <w:r>
              <w:rPr>
                <w:color w:val="283444"/>
                <w:sz w:val="16"/>
              </w:rPr>
              <w:t>ặ</w:t>
            </w:r>
            <w:r>
              <w:rPr>
                <w:color w:val="283444"/>
                <w:sz w:val="16"/>
              </w:rPr>
              <w:t>c b</w:t>
            </w:r>
            <w:r>
              <w:rPr>
                <w:color w:val="283444"/>
                <w:sz w:val="16"/>
              </w:rPr>
              <w:t>ố</w:t>
            </w:r>
            <w:r>
              <w:rPr>
                <w:color w:val="283444"/>
                <w:sz w:val="16"/>
              </w:rPr>
              <w:t>i c</w:t>
            </w:r>
            <w:r>
              <w:rPr>
                <w:color w:val="283444"/>
                <w:sz w:val="16"/>
              </w:rPr>
              <w:t>ả</w:t>
            </w:r>
            <w:r>
              <w:rPr>
                <w:color w:val="283444"/>
                <w:sz w:val="16"/>
              </w:rPr>
              <w:t>nh đã th</w:t>
            </w:r>
            <w:r>
              <w:rPr>
                <w:color w:val="283444"/>
                <w:sz w:val="16"/>
              </w:rPr>
              <w:t>ay đ</w:t>
            </w:r>
            <w:r>
              <w:rPr>
                <w:color w:val="283444"/>
                <w:sz w:val="16"/>
              </w:rPr>
              <w:t>ổ</w:t>
            </w:r>
            <w:r>
              <w:rPr>
                <w:color w:val="283444"/>
                <w:sz w:val="16"/>
              </w:rPr>
              <w:t>i; không ph</w:t>
            </w:r>
            <w:r>
              <w:rPr>
                <w:color w:val="283444"/>
                <w:sz w:val="16"/>
              </w:rPr>
              <w:t>ả</w:t>
            </w:r>
            <w:r>
              <w:rPr>
                <w:color w:val="283444"/>
                <w:sz w:val="16"/>
              </w:rPr>
              <w:t>i lúc nào cũng b</w:t>
            </w:r>
            <w:r>
              <w:rPr>
                <w:color w:val="283444"/>
                <w:sz w:val="16"/>
              </w:rPr>
              <w:t>ắ</w:t>
            </w:r>
            <w:r>
              <w:rPr>
                <w:color w:val="283444"/>
                <w:sz w:val="16"/>
              </w:rPr>
              <w:t>t bu</w:t>
            </w:r>
            <w:r>
              <w:rPr>
                <w:color w:val="283444"/>
                <w:sz w:val="16"/>
              </w:rPr>
              <w:t>ộ</w:t>
            </w:r>
            <w:r>
              <w:rPr>
                <w:color w:val="283444"/>
                <w:sz w:val="16"/>
              </w:rPr>
              <w:t>c.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Bư</w:t>
            </w:r>
            <w:r>
              <w:rPr>
                <w:b/>
                <w:color w:val="283444"/>
                <w:sz w:val="16"/>
              </w:rPr>
              <w:t>ớ</w:t>
            </w:r>
            <w:r>
              <w:rPr>
                <w:b/>
                <w:color w:val="283444"/>
                <w:sz w:val="16"/>
              </w:rPr>
              <w:t>c 4 — Ch</w:t>
            </w:r>
            <w:r>
              <w:rPr>
                <w:b/>
                <w:color w:val="283444"/>
                <w:sz w:val="16"/>
              </w:rPr>
              <w:t>ọ</w:t>
            </w:r>
            <w:r>
              <w:rPr>
                <w:b/>
                <w:color w:val="283444"/>
                <w:sz w:val="16"/>
              </w:rPr>
              <w:t>n c</w:t>
            </w:r>
            <w:r>
              <w:rPr>
                <w:b/>
                <w:color w:val="283444"/>
                <w:sz w:val="16"/>
              </w:rPr>
              <w:t>ấ</w:t>
            </w:r>
            <w:r>
              <w:rPr>
                <w:b/>
                <w:color w:val="283444"/>
                <w:sz w:val="16"/>
              </w:rPr>
              <w:t>u trúc theo lo</w:t>
            </w:r>
            <w:r>
              <w:rPr>
                <w:b/>
                <w:color w:val="283444"/>
                <w:sz w:val="16"/>
              </w:rPr>
              <w:t>ạ</w:t>
            </w:r>
            <w:r>
              <w:rPr>
                <w:b/>
                <w:color w:val="283444"/>
                <w:sz w:val="16"/>
              </w:rPr>
              <w:t>i câu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Câu k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>, câu h</w:t>
            </w:r>
            <w:r>
              <w:rPr>
                <w:color w:val="283444"/>
                <w:sz w:val="16"/>
              </w:rPr>
              <w:t>ỏ</w:t>
            </w:r>
            <w:r>
              <w:rPr>
                <w:color w:val="283444"/>
                <w:sz w:val="16"/>
              </w:rPr>
              <w:t>i Yes/No, câu h</w:t>
            </w:r>
            <w:r>
              <w:rPr>
                <w:color w:val="283444"/>
                <w:sz w:val="16"/>
              </w:rPr>
              <w:t>ỏ</w:t>
            </w:r>
            <w:r>
              <w:rPr>
                <w:color w:val="283444"/>
                <w:sz w:val="16"/>
              </w:rPr>
              <w:t>i WH, yêu c</w:t>
            </w:r>
            <w:r>
              <w:rPr>
                <w:color w:val="283444"/>
                <w:sz w:val="16"/>
              </w:rPr>
              <w:t>ầ</w:t>
            </w:r>
            <w:r>
              <w:rPr>
                <w:color w:val="283444"/>
                <w:sz w:val="16"/>
              </w:rPr>
              <w:t>u/m</w:t>
            </w:r>
            <w:r>
              <w:rPr>
                <w:color w:val="283444"/>
                <w:sz w:val="16"/>
              </w:rPr>
              <w:t>ệ</w:t>
            </w:r>
            <w:r>
              <w:rPr>
                <w:color w:val="283444"/>
                <w:sz w:val="16"/>
              </w:rPr>
              <w:t>nh l</w:t>
            </w:r>
            <w:r>
              <w:rPr>
                <w:color w:val="283444"/>
                <w:sz w:val="16"/>
              </w:rPr>
              <w:t>ệ</w:t>
            </w:r>
            <w:r>
              <w:rPr>
                <w:color w:val="283444"/>
                <w:sz w:val="16"/>
              </w:rPr>
              <w:t>nh, l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 khuyên, c</w:t>
            </w:r>
            <w:r>
              <w:rPr>
                <w:color w:val="283444"/>
                <w:sz w:val="16"/>
              </w:rPr>
              <w:t>ả</w:t>
            </w:r>
            <w:r>
              <w:rPr>
                <w:color w:val="283444"/>
                <w:sz w:val="16"/>
              </w:rPr>
              <w:t>m thán, l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 m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i/đ</w:t>
            </w:r>
            <w:r>
              <w:rPr>
                <w:color w:val="283444"/>
                <w:sz w:val="16"/>
              </w:rPr>
              <w:t>ề</w:t>
            </w:r>
            <w:r>
              <w:rPr>
                <w:color w:val="283444"/>
                <w:sz w:val="16"/>
              </w:rPr>
              <w:t xml:space="preserve"> ngh</w:t>
            </w:r>
            <w:r>
              <w:rPr>
                <w:color w:val="283444"/>
                <w:sz w:val="16"/>
              </w:rPr>
              <w:t>ị</w:t>
            </w:r>
            <w:r>
              <w:rPr>
                <w:color w:val="283444"/>
                <w:sz w:val="16"/>
              </w:rPr>
              <w:t xml:space="preserve"> và câu đi</w:t>
            </w:r>
            <w:r>
              <w:rPr>
                <w:color w:val="283444"/>
                <w:sz w:val="16"/>
              </w:rPr>
              <w:t>ề</w:t>
            </w:r>
            <w:r>
              <w:rPr>
                <w:color w:val="283444"/>
                <w:sz w:val="16"/>
              </w:rPr>
              <w:t>u ki</w:t>
            </w:r>
            <w:r>
              <w:rPr>
                <w:color w:val="283444"/>
                <w:sz w:val="16"/>
              </w:rPr>
              <w:t>ệ</w:t>
            </w:r>
            <w:r>
              <w:rPr>
                <w:color w:val="283444"/>
                <w:sz w:val="16"/>
              </w:rPr>
              <w:t>n có cách chuy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>n khác nhau.</w:t>
            </w:r>
          </w:p>
        </w:tc>
      </w:tr>
    </w:tbl>
    <w:p w:rsidR="00F12077" w:rsidRDefault="000D4D05">
      <w:pPr>
        <w:spacing w:before="100" w:after="60"/>
      </w:pPr>
      <w:r>
        <w:rPr>
          <w:b/>
          <w:color w:val="1F4E79"/>
          <w:sz w:val="30"/>
        </w:rPr>
        <w:t>B</w:t>
      </w:r>
      <w:r>
        <w:rPr>
          <w:b/>
          <w:color w:val="1F4E79"/>
          <w:sz w:val="30"/>
        </w:rPr>
        <w:t>ả</w:t>
      </w:r>
      <w:r>
        <w:rPr>
          <w:b/>
          <w:color w:val="1F4E79"/>
          <w:sz w:val="30"/>
        </w:rPr>
        <w:t>ng lùi thì thư</w:t>
      </w:r>
      <w:r>
        <w:rPr>
          <w:b/>
          <w:color w:val="1F4E79"/>
          <w:sz w:val="30"/>
        </w:rPr>
        <w:t>ờ</w:t>
      </w:r>
      <w:r>
        <w:rPr>
          <w:b/>
          <w:color w:val="1F4E79"/>
          <w:sz w:val="30"/>
        </w:rPr>
        <w:t>ng g</w:t>
      </w:r>
      <w:r>
        <w:rPr>
          <w:b/>
          <w:color w:val="1F4E79"/>
          <w:sz w:val="30"/>
        </w:rPr>
        <w:t>ặ</w:t>
      </w:r>
      <w:r>
        <w:rPr>
          <w:b/>
          <w:color w:val="1F4E79"/>
          <w:sz w:val="30"/>
        </w:rPr>
        <w:t>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12077">
        <w:trPr>
          <w:tblHeader/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u trúc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 xml:space="preserve">Ví </w:t>
            </w:r>
            <w:r>
              <w:rPr>
                <w:b/>
                <w:color w:val="FFFFFF"/>
                <w:sz w:val="17"/>
              </w:rPr>
              <w:t>d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và gi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i thích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Present Simple → Past Simple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“I like music.” → He said (that) he liked music.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Present Continuous → Past Continuous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“I am studying.” → She said (that) she was studying.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Present Perfect → Past Perfect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 xml:space="preserve">“I have finished.” → He said </w:t>
            </w:r>
            <w:r>
              <w:rPr>
                <w:color w:val="283444"/>
                <w:sz w:val="16"/>
              </w:rPr>
              <w:t>(that) he had finished.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Past Simple → Past Perfect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“I saw Lan.” → He said (that) he had seen Lan.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will → would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“I will call you.” → She said (that) she would call me.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can → could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“I can swim.” → He said (that) he could swim.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may → might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 xml:space="preserve">“It may </w:t>
            </w:r>
            <w:r>
              <w:rPr>
                <w:color w:val="283444"/>
                <w:sz w:val="16"/>
              </w:rPr>
              <w:t>rain.” → She said (that) it might rain.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must → had to (nghĩa nghĩa v</w:t>
            </w:r>
            <w:r>
              <w:rPr>
                <w:b/>
                <w:color w:val="283444"/>
                <w:sz w:val="16"/>
              </w:rPr>
              <w:t>ụ</w:t>
            </w:r>
            <w:r>
              <w:rPr>
                <w:b/>
                <w:color w:val="283444"/>
                <w:sz w:val="16"/>
              </w:rPr>
              <w:t>)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“I must go.” → He said (that) he had to go.</w:t>
            </w:r>
          </w:p>
        </w:tc>
      </w:tr>
    </w:tbl>
    <w:p w:rsidR="00F12077" w:rsidRDefault="000D4D05">
      <w:r>
        <w:rPr>
          <w:b/>
        </w:rPr>
        <w:t xml:space="preserve">Lưu ý: </w:t>
      </w:r>
      <w:r>
        <w:t>Không nh</w:t>
      </w:r>
      <w:r>
        <w:t>ấ</w:t>
      </w:r>
      <w:r>
        <w:t>t thi</w:t>
      </w:r>
      <w:r>
        <w:t>ế</w:t>
      </w:r>
      <w:r>
        <w:t>t lùi thì n</w:t>
      </w:r>
      <w:r>
        <w:t>ế</w:t>
      </w:r>
      <w:r>
        <w:t>u đ</w:t>
      </w:r>
      <w:r>
        <w:t>ộ</w:t>
      </w:r>
      <w:r>
        <w:t>ng t</w:t>
      </w:r>
      <w:r>
        <w:t>ừ</w:t>
      </w:r>
      <w:r>
        <w:t xml:space="preserve"> tư</w:t>
      </w:r>
      <w:r>
        <w:t>ờ</w:t>
      </w:r>
      <w:r>
        <w:t>ng thu</w:t>
      </w:r>
      <w:r>
        <w:t>ậ</w:t>
      </w:r>
      <w:r>
        <w:t xml:space="preserve">t </w:t>
      </w:r>
      <w:r>
        <w:t>ở</w:t>
      </w:r>
      <w:r>
        <w:t xml:space="preserve"> hi</w:t>
      </w:r>
      <w:r>
        <w:t>ệ</w:t>
      </w:r>
      <w:r>
        <w:t>n t</w:t>
      </w:r>
      <w:r>
        <w:t>ạ</w:t>
      </w:r>
      <w:r>
        <w:t>i, s</w:t>
      </w:r>
      <w:r>
        <w:t>ự</w:t>
      </w:r>
      <w:r>
        <w:t xml:space="preserve"> th</w:t>
      </w:r>
      <w:r>
        <w:t>ậ</w:t>
      </w:r>
      <w:r>
        <w:t>t v</w:t>
      </w:r>
      <w:r>
        <w:t>ẫ</w:t>
      </w:r>
      <w:r>
        <w:t>n đúng, ho</w:t>
      </w:r>
      <w:r>
        <w:t>ặ</w:t>
      </w:r>
      <w:r>
        <w:t>c ngư</w:t>
      </w:r>
      <w:r>
        <w:t>ờ</w:t>
      </w:r>
      <w:r>
        <w:t>i nói mu</w:t>
      </w:r>
      <w:r>
        <w:t>ố</w:t>
      </w:r>
      <w:r>
        <w:t>n gi</w:t>
      </w:r>
      <w:r>
        <w:t>ữ</w:t>
      </w:r>
      <w:r>
        <w:t xml:space="preserve"> nguyên ý hi</w:t>
      </w:r>
      <w:r>
        <w:t>ệ</w:t>
      </w:r>
      <w:r>
        <w:t>n t</w:t>
      </w:r>
      <w:r>
        <w:t>ạ</w:t>
      </w:r>
      <w:r>
        <w:t>i.</w:t>
      </w:r>
    </w:p>
    <w:p w:rsidR="00F12077" w:rsidRDefault="000D4D05">
      <w:pPr>
        <w:spacing w:before="100" w:after="60"/>
      </w:pPr>
      <w:r>
        <w:rPr>
          <w:b/>
          <w:color w:val="1F4E79"/>
          <w:sz w:val="30"/>
        </w:rPr>
        <w:t>B</w:t>
      </w:r>
      <w:r>
        <w:rPr>
          <w:b/>
          <w:color w:val="1F4E79"/>
          <w:sz w:val="30"/>
        </w:rPr>
        <w:t>ả</w:t>
      </w:r>
      <w:r>
        <w:rPr>
          <w:b/>
          <w:color w:val="1F4E79"/>
          <w:sz w:val="30"/>
        </w:rPr>
        <w:t>ng đ</w:t>
      </w:r>
      <w:r>
        <w:rPr>
          <w:b/>
          <w:color w:val="1F4E79"/>
          <w:sz w:val="30"/>
        </w:rPr>
        <w:t>ổ</w:t>
      </w:r>
      <w:r>
        <w:rPr>
          <w:b/>
          <w:color w:val="1F4E79"/>
          <w:sz w:val="30"/>
        </w:rPr>
        <w:t>i t</w:t>
      </w:r>
      <w:r>
        <w:rPr>
          <w:b/>
          <w:color w:val="1F4E79"/>
          <w:sz w:val="30"/>
        </w:rPr>
        <w:t>ừ</w:t>
      </w:r>
      <w:r>
        <w:rPr>
          <w:b/>
          <w:color w:val="1F4E79"/>
          <w:sz w:val="30"/>
        </w:rPr>
        <w:t xml:space="preserve"> ch</w:t>
      </w:r>
      <w:r>
        <w:rPr>
          <w:b/>
          <w:color w:val="1F4E79"/>
          <w:sz w:val="30"/>
        </w:rPr>
        <w:t>ỉ</w:t>
      </w:r>
      <w:r>
        <w:rPr>
          <w:b/>
          <w:color w:val="1F4E79"/>
          <w:sz w:val="30"/>
        </w:rPr>
        <w:t xml:space="preserve"> th</w:t>
      </w:r>
      <w:r>
        <w:rPr>
          <w:b/>
          <w:color w:val="1F4E79"/>
          <w:sz w:val="30"/>
        </w:rPr>
        <w:t>ờ</w:t>
      </w:r>
      <w:r>
        <w:rPr>
          <w:b/>
          <w:color w:val="1F4E79"/>
          <w:sz w:val="30"/>
        </w:rPr>
        <w:t>i gian và nơi ch</w:t>
      </w:r>
      <w:r>
        <w:rPr>
          <w:b/>
          <w:color w:val="1F4E79"/>
          <w:sz w:val="30"/>
        </w:rPr>
        <w:t>ố</w:t>
      </w:r>
      <w:r>
        <w:rPr>
          <w:b/>
          <w:color w:val="1F4E79"/>
          <w:sz w:val="30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12077">
        <w:trPr>
          <w:tblHeader/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u trúc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Ví d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và gi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i thích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this / these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that / those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here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there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today / tonight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that day / that night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tomorrow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the following day / the next day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yesterday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the day before / the previous day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now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then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ago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before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 xml:space="preserve">last </w:t>
            </w:r>
            <w:r>
              <w:rPr>
                <w:b/>
                <w:color w:val="283444"/>
                <w:sz w:val="16"/>
              </w:rPr>
              <w:t>week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the previous week / the week before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next week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the following week / the week after</w:t>
            </w:r>
          </w:p>
        </w:tc>
      </w:tr>
    </w:tbl>
    <w:p w:rsidR="00F12077" w:rsidRDefault="000D4D05">
      <w:r>
        <w:br w:type="page"/>
      </w:r>
    </w:p>
    <w:p w:rsidR="00F12077" w:rsidRDefault="000D4D05">
      <w:pPr>
        <w:spacing w:before="100" w:after="60"/>
      </w:pPr>
      <w:r>
        <w:rPr>
          <w:b/>
          <w:color w:val="1F4E79"/>
          <w:sz w:val="30"/>
        </w:rPr>
        <w:lastRenderedPageBreak/>
        <w:t>3. CÁCH CHUY</w:t>
      </w:r>
      <w:r>
        <w:rPr>
          <w:b/>
          <w:color w:val="1F4E79"/>
          <w:sz w:val="30"/>
        </w:rPr>
        <w:t>Ể</w:t>
      </w:r>
      <w:r>
        <w:rPr>
          <w:b/>
          <w:color w:val="1F4E79"/>
          <w:sz w:val="30"/>
        </w:rPr>
        <w:t>N THEO T</w:t>
      </w:r>
      <w:r>
        <w:rPr>
          <w:b/>
          <w:color w:val="1F4E79"/>
          <w:sz w:val="30"/>
        </w:rPr>
        <w:t>Ừ</w:t>
      </w:r>
      <w:r>
        <w:rPr>
          <w:b/>
          <w:color w:val="1F4E79"/>
          <w:sz w:val="30"/>
        </w:rPr>
        <w:t>NG LO</w:t>
      </w:r>
      <w:r>
        <w:rPr>
          <w:b/>
          <w:color w:val="1F4E79"/>
          <w:sz w:val="30"/>
        </w:rPr>
        <w:t>Ạ</w:t>
      </w:r>
      <w:r>
        <w:rPr>
          <w:b/>
          <w:color w:val="1F4E79"/>
          <w:sz w:val="30"/>
        </w:rPr>
        <w:t>I CÂU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F12077">
        <w:trPr>
          <w:tblHeader/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u trúc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Ví d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và gi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i thích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1. Câu k</w:t>
            </w:r>
            <w:r>
              <w:rPr>
                <w:b/>
                <w:color w:val="283444"/>
                <w:sz w:val="16"/>
              </w:rPr>
              <w:t>ể</w:t>
            </w:r>
            <w:r>
              <w:rPr>
                <w:b/>
                <w:color w:val="283444"/>
                <w:sz w:val="16"/>
              </w:rPr>
              <w:t xml:space="preserve"> (Statement)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C</w:t>
            </w:r>
            <w:r>
              <w:rPr>
                <w:color w:val="283444"/>
                <w:sz w:val="16"/>
              </w:rPr>
              <w:t>ấ</w:t>
            </w:r>
            <w:r>
              <w:rPr>
                <w:color w:val="283444"/>
                <w:sz w:val="16"/>
              </w:rPr>
              <w:t>u trúc: said (that) + clause; told + object + (that) + clause.</w:t>
            </w:r>
            <w:r>
              <w:rPr>
                <w:color w:val="283444"/>
                <w:sz w:val="16"/>
              </w:rPr>
              <w:br/>
              <w:t xml:space="preserve">Direct: Mai </w:t>
            </w:r>
            <w:r>
              <w:rPr>
                <w:color w:val="283444"/>
                <w:sz w:val="16"/>
              </w:rPr>
              <w:t>said, “I am happy.”</w:t>
            </w:r>
            <w:r>
              <w:rPr>
                <w:color w:val="283444"/>
                <w:sz w:val="16"/>
              </w:rPr>
              <w:br/>
              <w:t>Reported: Mai said (that) she was happy.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2. Câu h</w:t>
            </w:r>
            <w:r>
              <w:rPr>
                <w:b/>
                <w:color w:val="283444"/>
                <w:sz w:val="16"/>
              </w:rPr>
              <w:t>ỏ</w:t>
            </w:r>
            <w:r>
              <w:rPr>
                <w:b/>
                <w:color w:val="283444"/>
                <w:sz w:val="16"/>
              </w:rPr>
              <w:t>i Yes/No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Dùng asked + if/whether + ch</w:t>
            </w:r>
            <w:r>
              <w:rPr>
                <w:color w:val="283444"/>
                <w:sz w:val="16"/>
              </w:rPr>
              <w:t>ủ</w:t>
            </w:r>
            <w:r>
              <w:rPr>
                <w:color w:val="283444"/>
                <w:sz w:val="16"/>
              </w:rPr>
              <w:t xml:space="preserve"> ng</w:t>
            </w:r>
            <w:r>
              <w:rPr>
                <w:color w:val="283444"/>
                <w:sz w:val="16"/>
              </w:rPr>
              <w:t>ữ</w:t>
            </w:r>
            <w:r>
              <w:rPr>
                <w:color w:val="283444"/>
                <w:sz w:val="16"/>
              </w:rPr>
              <w:t xml:space="preserve"> + đ</w:t>
            </w:r>
            <w:r>
              <w:rPr>
                <w:color w:val="283444"/>
                <w:sz w:val="16"/>
              </w:rPr>
              <w:t>ộ</w:t>
            </w:r>
            <w:r>
              <w:rPr>
                <w:color w:val="283444"/>
                <w:sz w:val="16"/>
              </w:rPr>
              <w:t>ng 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>. Không đ</w:t>
            </w:r>
            <w:r>
              <w:rPr>
                <w:color w:val="283444"/>
                <w:sz w:val="16"/>
              </w:rPr>
              <w:t>ả</w:t>
            </w:r>
            <w:r>
              <w:rPr>
                <w:color w:val="283444"/>
                <w:sz w:val="16"/>
              </w:rPr>
              <w:t>o tr</w:t>
            </w:r>
            <w:r>
              <w:rPr>
                <w:color w:val="283444"/>
                <w:sz w:val="16"/>
              </w:rPr>
              <w:t>ợ</w:t>
            </w:r>
            <w:r>
              <w:rPr>
                <w:color w:val="283444"/>
                <w:sz w:val="16"/>
              </w:rPr>
              <w:t xml:space="preserve"> đ</w:t>
            </w:r>
            <w:r>
              <w:rPr>
                <w:color w:val="283444"/>
                <w:sz w:val="16"/>
              </w:rPr>
              <w:t>ộ</w:t>
            </w:r>
            <w:r>
              <w:rPr>
                <w:color w:val="283444"/>
                <w:sz w:val="16"/>
              </w:rPr>
              <w:t>ng 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>.</w:t>
            </w:r>
            <w:r>
              <w:rPr>
                <w:color w:val="283444"/>
                <w:sz w:val="16"/>
              </w:rPr>
              <w:br/>
              <w:t>Direct: He asked her, “Do you love me?”</w:t>
            </w:r>
            <w:r>
              <w:rPr>
                <w:color w:val="283444"/>
                <w:sz w:val="16"/>
              </w:rPr>
              <w:br/>
              <w:t>Reported: He asked her if/whether she loved him.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3. Câu h</w:t>
            </w:r>
            <w:r>
              <w:rPr>
                <w:b/>
                <w:color w:val="283444"/>
                <w:sz w:val="16"/>
              </w:rPr>
              <w:t>ỏ</w:t>
            </w:r>
            <w:r>
              <w:rPr>
                <w:b/>
                <w:color w:val="283444"/>
                <w:sz w:val="16"/>
              </w:rPr>
              <w:t>i WH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Gi</w:t>
            </w:r>
            <w:r>
              <w:rPr>
                <w:color w:val="283444"/>
                <w:sz w:val="16"/>
              </w:rPr>
              <w:t>ữ</w:t>
            </w:r>
            <w:r>
              <w:rPr>
                <w:color w:val="283444"/>
                <w:sz w:val="16"/>
              </w:rPr>
              <w:t xml:space="preserve"> 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 xml:space="preserve"> đ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 xml:space="preserve"> h</w:t>
            </w:r>
            <w:r>
              <w:rPr>
                <w:color w:val="283444"/>
                <w:sz w:val="16"/>
              </w:rPr>
              <w:t>ỏ</w:t>
            </w:r>
            <w:r>
              <w:rPr>
                <w:color w:val="283444"/>
                <w:sz w:val="16"/>
              </w:rPr>
              <w:t>i (what, where, who, why, when, how…), b</w:t>
            </w:r>
            <w:r>
              <w:rPr>
                <w:color w:val="283444"/>
                <w:sz w:val="16"/>
              </w:rPr>
              <w:t>ỏ</w:t>
            </w:r>
            <w:r>
              <w:rPr>
                <w:color w:val="283444"/>
                <w:sz w:val="16"/>
              </w:rPr>
              <w:t xml:space="preserve"> tr</w:t>
            </w:r>
            <w:r>
              <w:rPr>
                <w:color w:val="283444"/>
                <w:sz w:val="16"/>
              </w:rPr>
              <w:t>ợ</w:t>
            </w:r>
            <w:r>
              <w:rPr>
                <w:color w:val="283444"/>
                <w:sz w:val="16"/>
              </w:rPr>
              <w:t xml:space="preserve"> đ</w:t>
            </w:r>
            <w:r>
              <w:rPr>
                <w:color w:val="283444"/>
                <w:sz w:val="16"/>
              </w:rPr>
              <w:t>ộ</w:t>
            </w:r>
            <w:r>
              <w:rPr>
                <w:color w:val="283444"/>
                <w:sz w:val="16"/>
              </w:rPr>
              <w:t>ng 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 xml:space="preserve"> do/does/did và dùng tr</w:t>
            </w:r>
            <w:r>
              <w:rPr>
                <w:color w:val="283444"/>
                <w:sz w:val="16"/>
              </w:rPr>
              <w:t>ậ</w:t>
            </w:r>
            <w:r>
              <w:rPr>
                <w:color w:val="283444"/>
                <w:sz w:val="16"/>
              </w:rPr>
              <w:t>t t</w:t>
            </w:r>
            <w:r>
              <w:rPr>
                <w:color w:val="283444"/>
                <w:sz w:val="16"/>
              </w:rPr>
              <w:t>ự</w:t>
            </w:r>
            <w:r>
              <w:rPr>
                <w:color w:val="283444"/>
                <w:sz w:val="16"/>
              </w:rPr>
              <w:t xml:space="preserve"> câu k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>.</w:t>
            </w:r>
            <w:r>
              <w:rPr>
                <w:color w:val="283444"/>
                <w:sz w:val="16"/>
              </w:rPr>
              <w:br/>
              <w:t>Direct: He asked her, “Who do you love?”</w:t>
            </w:r>
            <w:r>
              <w:rPr>
                <w:color w:val="283444"/>
                <w:sz w:val="16"/>
              </w:rPr>
              <w:br/>
              <w:t>Reported: He asked her who she loved.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4. Câu c</w:t>
            </w:r>
            <w:r>
              <w:rPr>
                <w:b/>
                <w:color w:val="283444"/>
                <w:sz w:val="16"/>
              </w:rPr>
              <w:t>ầ</w:t>
            </w:r>
            <w:r>
              <w:rPr>
                <w:b/>
                <w:color w:val="283444"/>
                <w:sz w:val="16"/>
              </w:rPr>
              <w:t>u khi</w:t>
            </w:r>
            <w:r>
              <w:rPr>
                <w:b/>
                <w:color w:val="283444"/>
                <w:sz w:val="16"/>
              </w:rPr>
              <w:t>ế</w:t>
            </w:r>
            <w:r>
              <w:rPr>
                <w:b/>
                <w:color w:val="283444"/>
                <w:sz w:val="16"/>
              </w:rPr>
              <w:t>n / yêu c</w:t>
            </w:r>
            <w:r>
              <w:rPr>
                <w:b/>
                <w:color w:val="283444"/>
                <w:sz w:val="16"/>
              </w:rPr>
              <w:t>ầ</w:t>
            </w:r>
            <w:r>
              <w:rPr>
                <w:b/>
                <w:color w:val="283444"/>
                <w:sz w:val="16"/>
              </w:rPr>
              <w:t>u l</w:t>
            </w:r>
            <w:r>
              <w:rPr>
                <w:b/>
                <w:color w:val="283444"/>
                <w:sz w:val="16"/>
              </w:rPr>
              <w:t>ị</w:t>
            </w:r>
            <w:r>
              <w:rPr>
                <w:b/>
                <w:color w:val="283444"/>
                <w:sz w:val="16"/>
              </w:rPr>
              <w:t>ch s</w:t>
            </w:r>
            <w:r>
              <w:rPr>
                <w:b/>
                <w:color w:val="283444"/>
                <w:sz w:val="16"/>
              </w:rPr>
              <w:t>ự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asked + object + to V; ph</w:t>
            </w:r>
            <w:r>
              <w:rPr>
                <w:color w:val="283444"/>
                <w:sz w:val="16"/>
              </w:rPr>
              <w:t>ủ</w:t>
            </w:r>
            <w:r>
              <w:rPr>
                <w:color w:val="283444"/>
                <w:sz w:val="16"/>
              </w:rPr>
              <w:t xml:space="preserve"> đ</w:t>
            </w:r>
            <w:r>
              <w:rPr>
                <w:color w:val="283444"/>
                <w:sz w:val="16"/>
              </w:rPr>
              <w:t>ị</w:t>
            </w:r>
            <w:r>
              <w:rPr>
                <w:color w:val="283444"/>
                <w:sz w:val="16"/>
              </w:rPr>
              <w:t xml:space="preserve">nh: asked </w:t>
            </w:r>
            <w:r>
              <w:rPr>
                <w:color w:val="283444"/>
                <w:sz w:val="16"/>
              </w:rPr>
              <w:t>+ object + not to V.</w:t>
            </w:r>
            <w:r>
              <w:rPr>
                <w:color w:val="283444"/>
                <w:sz w:val="16"/>
              </w:rPr>
              <w:br/>
              <w:t>Direct: He said to me, “Please close the door.”</w:t>
            </w:r>
            <w:r>
              <w:rPr>
                <w:color w:val="283444"/>
                <w:sz w:val="16"/>
              </w:rPr>
              <w:br/>
              <w:t>Reported: He asked me to close the door.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5. Câu ra l</w:t>
            </w:r>
            <w:r>
              <w:rPr>
                <w:b/>
                <w:color w:val="283444"/>
                <w:sz w:val="16"/>
              </w:rPr>
              <w:t>ệ</w:t>
            </w:r>
            <w:r>
              <w:rPr>
                <w:b/>
                <w:color w:val="283444"/>
                <w:sz w:val="16"/>
              </w:rPr>
              <w:t>nh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told/ordered/commanded + object + to V.</w:t>
            </w:r>
            <w:r>
              <w:rPr>
                <w:color w:val="283444"/>
                <w:sz w:val="16"/>
              </w:rPr>
              <w:br/>
              <w:t>Direct: He said to me, “Go to your room now!”</w:t>
            </w:r>
            <w:r>
              <w:rPr>
                <w:color w:val="283444"/>
                <w:sz w:val="16"/>
              </w:rPr>
              <w:br/>
              <w:t>Reported: He told/ordered me to go to my roo</w:t>
            </w:r>
            <w:r>
              <w:rPr>
                <w:color w:val="283444"/>
                <w:sz w:val="16"/>
              </w:rPr>
              <w:t>m then.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6. Câu khuyên b</w:t>
            </w:r>
            <w:r>
              <w:rPr>
                <w:b/>
                <w:color w:val="283444"/>
                <w:sz w:val="16"/>
              </w:rPr>
              <w:t>ả</w:t>
            </w:r>
            <w:r>
              <w:rPr>
                <w:b/>
                <w:color w:val="283444"/>
                <w:sz w:val="16"/>
              </w:rPr>
              <w:t>o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advised + object + to V; có th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 xml:space="preserve"> dùng advised + object + not to V.</w:t>
            </w:r>
            <w:r>
              <w:rPr>
                <w:color w:val="283444"/>
                <w:sz w:val="16"/>
              </w:rPr>
              <w:br/>
              <w:t>Direct: He said to me, “You should go to bed early.”</w:t>
            </w:r>
            <w:r>
              <w:rPr>
                <w:color w:val="283444"/>
                <w:sz w:val="16"/>
              </w:rPr>
              <w:br/>
              <w:t>Reported: He advised me to go to bed early.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7. Câu c</w:t>
            </w:r>
            <w:r>
              <w:rPr>
                <w:b/>
                <w:color w:val="283444"/>
                <w:sz w:val="16"/>
              </w:rPr>
              <w:t>ả</w:t>
            </w:r>
            <w:r>
              <w:rPr>
                <w:b/>
                <w:color w:val="283444"/>
                <w:sz w:val="16"/>
              </w:rPr>
              <w:t>m thán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Có th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 xml:space="preserve"> dùng exclaimed that…; chuy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>n ý c</w:t>
            </w:r>
            <w:r>
              <w:rPr>
                <w:color w:val="283444"/>
                <w:sz w:val="16"/>
              </w:rPr>
              <w:t>ả</w:t>
            </w:r>
            <w:r>
              <w:rPr>
                <w:color w:val="283444"/>
                <w:sz w:val="16"/>
              </w:rPr>
              <w:t>m thán th</w:t>
            </w:r>
            <w:r>
              <w:rPr>
                <w:color w:val="283444"/>
                <w:sz w:val="16"/>
              </w:rPr>
              <w:t>ành câu k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 xml:space="preserve"> phù h</w:t>
            </w:r>
            <w:r>
              <w:rPr>
                <w:color w:val="283444"/>
                <w:sz w:val="16"/>
              </w:rPr>
              <w:t>ợ</w:t>
            </w:r>
            <w:r>
              <w:rPr>
                <w:color w:val="283444"/>
                <w:sz w:val="16"/>
              </w:rPr>
              <w:t>p.</w:t>
            </w:r>
            <w:r>
              <w:rPr>
                <w:color w:val="283444"/>
                <w:sz w:val="16"/>
              </w:rPr>
              <w:br/>
              <w:t>Direct: He said, “What a beautiful day!”</w:t>
            </w:r>
            <w:r>
              <w:rPr>
                <w:color w:val="283444"/>
                <w:sz w:val="16"/>
              </w:rPr>
              <w:br/>
              <w:t>Reported: He exclaimed that it was a beautiful day.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8. Câu đ</w:t>
            </w:r>
            <w:r>
              <w:rPr>
                <w:b/>
                <w:color w:val="283444"/>
                <w:sz w:val="16"/>
              </w:rPr>
              <w:t>ề</w:t>
            </w:r>
            <w:r>
              <w:rPr>
                <w:b/>
                <w:color w:val="283444"/>
                <w:sz w:val="16"/>
              </w:rPr>
              <w:t xml:space="preserve"> ngh</w:t>
            </w:r>
            <w:r>
              <w:rPr>
                <w:b/>
                <w:color w:val="283444"/>
                <w:sz w:val="16"/>
              </w:rPr>
              <w:t>ị</w:t>
            </w:r>
            <w:r>
              <w:rPr>
                <w:b/>
                <w:color w:val="283444"/>
                <w:sz w:val="16"/>
              </w:rPr>
              <w:t xml:space="preserve"> và m</w:t>
            </w:r>
            <w:r>
              <w:rPr>
                <w:b/>
                <w:color w:val="283444"/>
                <w:sz w:val="16"/>
              </w:rPr>
              <w:t>ờ</w:t>
            </w:r>
            <w:r>
              <w:rPr>
                <w:b/>
                <w:color w:val="283444"/>
                <w:sz w:val="16"/>
              </w:rPr>
              <w:t>i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Đ</w:t>
            </w:r>
            <w:r>
              <w:rPr>
                <w:color w:val="283444"/>
                <w:sz w:val="16"/>
              </w:rPr>
              <w:t>ề</w:t>
            </w:r>
            <w:r>
              <w:rPr>
                <w:color w:val="283444"/>
                <w:sz w:val="16"/>
              </w:rPr>
              <w:t xml:space="preserve"> ngh</w:t>
            </w:r>
            <w:r>
              <w:rPr>
                <w:color w:val="283444"/>
                <w:sz w:val="16"/>
              </w:rPr>
              <w:t>ị</w:t>
            </w:r>
            <w:r>
              <w:rPr>
                <w:color w:val="283444"/>
                <w:sz w:val="16"/>
              </w:rPr>
              <w:t>: suggested + V-ing / suggested that + subject + should + V. M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i: invited + object + to V.</w:t>
            </w:r>
            <w:r>
              <w:rPr>
                <w:color w:val="283444"/>
                <w:sz w:val="16"/>
              </w:rPr>
              <w:br/>
              <w:t>Direct: He said, “Coul</w:t>
            </w:r>
            <w:r>
              <w:rPr>
                <w:color w:val="283444"/>
                <w:sz w:val="16"/>
              </w:rPr>
              <w:t>d you come to my party tonight?”</w:t>
            </w:r>
            <w:r>
              <w:rPr>
                <w:color w:val="283444"/>
                <w:sz w:val="16"/>
              </w:rPr>
              <w:br/>
              <w:t>Reported: He invited me to go to his party that night.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9. Câu van nài / kh</w:t>
            </w:r>
            <w:r>
              <w:rPr>
                <w:b/>
                <w:color w:val="283444"/>
                <w:sz w:val="16"/>
              </w:rPr>
              <w:t>ẩ</w:t>
            </w:r>
            <w:r>
              <w:rPr>
                <w:b/>
                <w:color w:val="283444"/>
                <w:sz w:val="16"/>
              </w:rPr>
              <w:t>n c</w:t>
            </w:r>
            <w:r>
              <w:rPr>
                <w:b/>
                <w:color w:val="283444"/>
                <w:sz w:val="16"/>
              </w:rPr>
              <w:t>ầ</w:t>
            </w:r>
            <w:r>
              <w:rPr>
                <w:b/>
                <w:color w:val="283444"/>
                <w:sz w:val="16"/>
              </w:rPr>
              <w:t>u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begged + object + to V.</w:t>
            </w:r>
            <w:r>
              <w:rPr>
                <w:color w:val="283444"/>
                <w:sz w:val="16"/>
              </w:rPr>
              <w:br/>
              <w:t>Direct: He said, “Please, please help me!”</w:t>
            </w:r>
            <w:r>
              <w:rPr>
                <w:color w:val="283444"/>
                <w:sz w:val="16"/>
              </w:rPr>
              <w:br/>
              <w:t>Reported: He begged me to help him.</w:t>
            </w:r>
            <w:r>
              <w:rPr>
                <w:color w:val="283444"/>
                <w:sz w:val="16"/>
              </w:rPr>
              <w:br/>
              <w:t xml:space="preserve">Không dùng “insisted me on </w:t>
            </w:r>
            <w:r>
              <w:rPr>
                <w:color w:val="283444"/>
                <w:sz w:val="16"/>
              </w:rPr>
              <w:t>helping him”. Có th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 xml:space="preserve"> nói: He insisted on my helping him / He insisted that I help him.</w:t>
            </w:r>
          </w:p>
        </w:tc>
      </w:tr>
    </w:tbl>
    <w:p w:rsidR="00F12077" w:rsidRDefault="000D4D05">
      <w:pPr>
        <w:spacing w:before="100" w:after="60"/>
      </w:pPr>
      <w:r>
        <w:rPr>
          <w:b/>
          <w:color w:val="1F4E79"/>
          <w:sz w:val="30"/>
        </w:rPr>
        <w:t>4. CÂU ĐI</w:t>
      </w:r>
      <w:r>
        <w:rPr>
          <w:b/>
          <w:color w:val="1F4E79"/>
          <w:sz w:val="30"/>
        </w:rPr>
        <w:t>Ề</w:t>
      </w:r>
      <w:r>
        <w:rPr>
          <w:b/>
          <w:color w:val="1F4E79"/>
          <w:sz w:val="30"/>
        </w:rPr>
        <w:t>U KI</w:t>
      </w:r>
      <w:r>
        <w:rPr>
          <w:b/>
          <w:color w:val="1F4E79"/>
          <w:sz w:val="30"/>
        </w:rPr>
        <w:t>Ệ</w:t>
      </w:r>
      <w:r>
        <w:rPr>
          <w:b/>
          <w:color w:val="1F4E79"/>
          <w:sz w:val="30"/>
        </w:rPr>
        <w:t>N TRONG CÂU GIÁN TI</w:t>
      </w:r>
      <w:r>
        <w:rPr>
          <w:b/>
          <w:color w:val="1F4E79"/>
          <w:sz w:val="30"/>
        </w:rPr>
        <w:t>Ế</w:t>
      </w:r>
      <w:r>
        <w:rPr>
          <w:b/>
          <w:color w:val="1F4E79"/>
          <w:sz w:val="30"/>
        </w:rPr>
        <w:t>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12077">
        <w:trPr>
          <w:tblHeader/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u trúc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Ví d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và gi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i thích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Conditional Type 2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Thư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ng gi</w:t>
            </w:r>
            <w:r>
              <w:rPr>
                <w:color w:val="283444"/>
                <w:sz w:val="16"/>
              </w:rPr>
              <w:t>ữ</w:t>
            </w:r>
            <w:r>
              <w:rPr>
                <w:color w:val="283444"/>
                <w:sz w:val="16"/>
              </w:rPr>
              <w:t xml:space="preserve"> nguyên c</w:t>
            </w:r>
            <w:r>
              <w:rPr>
                <w:color w:val="283444"/>
                <w:sz w:val="16"/>
              </w:rPr>
              <w:t>ấ</w:t>
            </w:r>
            <w:r>
              <w:rPr>
                <w:color w:val="283444"/>
                <w:sz w:val="16"/>
              </w:rPr>
              <w:t>u trúc đi</w:t>
            </w:r>
            <w:r>
              <w:rPr>
                <w:color w:val="283444"/>
                <w:sz w:val="16"/>
              </w:rPr>
              <w:t>ề</w:t>
            </w:r>
            <w:r>
              <w:rPr>
                <w:color w:val="283444"/>
                <w:sz w:val="16"/>
              </w:rPr>
              <w:t>u ki</w:t>
            </w:r>
            <w:r>
              <w:rPr>
                <w:color w:val="283444"/>
                <w:sz w:val="16"/>
              </w:rPr>
              <w:t>ệ</w:t>
            </w:r>
            <w:r>
              <w:rPr>
                <w:color w:val="283444"/>
                <w:sz w:val="16"/>
              </w:rPr>
              <w:t>n lo</w:t>
            </w:r>
            <w:r>
              <w:rPr>
                <w:color w:val="283444"/>
                <w:sz w:val="16"/>
              </w:rPr>
              <w:t>ạ</w:t>
            </w:r>
            <w:r>
              <w:rPr>
                <w:color w:val="283444"/>
                <w:sz w:val="16"/>
              </w:rPr>
              <w:t>i 2.</w:t>
            </w:r>
            <w:r>
              <w:rPr>
                <w:color w:val="283444"/>
                <w:sz w:val="16"/>
              </w:rPr>
              <w:br/>
              <w:t>Direct: He said, “If I were you, I wo</w:t>
            </w:r>
            <w:r>
              <w:rPr>
                <w:color w:val="283444"/>
                <w:sz w:val="16"/>
              </w:rPr>
              <w:t>uld study harder.”</w:t>
            </w:r>
            <w:r>
              <w:rPr>
                <w:color w:val="283444"/>
                <w:sz w:val="16"/>
              </w:rPr>
              <w:br/>
              <w:t>Reported: He said that if he were me, he would study harder.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Conditional Type 3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Thư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ng gi</w:t>
            </w:r>
            <w:r>
              <w:rPr>
                <w:color w:val="283444"/>
                <w:sz w:val="16"/>
              </w:rPr>
              <w:t>ữ</w:t>
            </w:r>
            <w:r>
              <w:rPr>
                <w:color w:val="283444"/>
                <w:sz w:val="16"/>
              </w:rPr>
              <w:t xml:space="preserve"> nguyên c</w:t>
            </w:r>
            <w:r>
              <w:rPr>
                <w:color w:val="283444"/>
                <w:sz w:val="16"/>
              </w:rPr>
              <w:t>ấ</w:t>
            </w:r>
            <w:r>
              <w:rPr>
                <w:color w:val="283444"/>
                <w:sz w:val="16"/>
              </w:rPr>
              <w:t>u trúc đi</w:t>
            </w:r>
            <w:r>
              <w:rPr>
                <w:color w:val="283444"/>
                <w:sz w:val="16"/>
              </w:rPr>
              <w:t>ề</w:t>
            </w:r>
            <w:r>
              <w:rPr>
                <w:color w:val="283444"/>
                <w:sz w:val="16"/>
              </w:rPr>
              <w:t>u ki</w:t>
            </w:r>
            <w:r>
              <w:rPr>
                <w:color w:val="283444"/>
                <w:sz w:val="16"/>
              </w:rPr>
              <w:t>ệ</w:t>
            </w:r>
            <w:r>
              <w:rPr>
                <w:color w:val="283444"/>
                <w:sz w:val="16"/>
              </w:rPr>
              <w:t>n lo</w:t>
            </w:r>
            <w:r>
              <w:rPr>
                <w:color w:val="283444"/>
                <w:sz w:val="16"/>
              </w:rPr>
              <w:t>ạ</w:t>
            </w:r>
            <w:r>
              <w:rPr>
                <w:color w:val="283444"/>
                <w:sz w:val="16"/>
              </w:rPr>
              <w:t>i 3.</w:t>
            </w:r>
            <w:r>
              <w:rPr>
                <w:color w:val="283444"/>
                <w:sz w:val="16"/>
              </w:rPr>
              <w:br/>
              <w:t>Direct: She said, “If I had studied, I would have passed.”</w:t>
            </w:r>
            <w:r>
              <w:rPr>
                <w:color w:val="283444"/>
                <w:sz w:val="16"/>
              </w:rPr>
              <w:br/>
              <w:t>Reported: She said that if she had studied, she woul</w:t>
            </w:r>
            <w:r>
              <w:rPr>
                <w:color w:val="283444"/>
                <w:sz w:val="16"/>
              </w:rPr>
              <w:t>d have passed.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Lưu ý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Đ</w:t>
            </w:r>
            <w:r>
              <w:rPr>
                <w:color w:val="283444"/>
                <w:sz w:val="16"/>
              </w:rPr>
              <w:t>ổ</w:t>
            </w:r>
            <w:r>
              <w:rPr>
                <w:color w:val="283444"/>
                <w:sz w:val="16"/>
              </w:rPr>
              <w:t>i đ</w:t>
            </w:r>
            <w:r>
              <w:rPr>
                <w:color w:val="283444"/>
                <w:sz w:val="16"/>
              </w:rPr>
              <w:t>ạ</w:t>
            </w:r>
            <w:r>
              <w:rPr>
                <w:color w:val="283444"/>
                <w:sz w:val="16"/>
              </w:rPr>
              <w:t>i 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 xml:space="preserve"> theo ng</w:t>
            </w:r>
            <w:r>
              <w:rPr>
                <w:color w:val="283444"/>
                <w:sz w:val="16"/>
              </w:rPr>
              <w:t>ữ</w:t>
            </w:r>
            <w:r>
              <w:rPr>
                <w:color w:val="283444"/>
                <w:sz w:val="16"/>
              </w:rPr>
              <w:t xml:space="preserve"> c</w:t>
            </w:r>
            <w:r>
              <w:rPr>
                <w:color w:val="283444"/>
                <w:sz w:val="16"/>
              </w:rPr>
              <w:t>ả</w:t>
            </w:r>
            <w:r>
              <w:rPr>
                <w:color w:val="283444"/>
                <w:sz w:val="16"/>
              </w:rPr>
              <w:t>nh; không đ</w:t>
            </w:r>
            <w:r>
              <w:rPr>
                <w:color w:val="283444"/>
                <w:sz w:val="16"/>
              </w:rPr>
              <w:t>ổ</w:t>
            </w:r>
            <w:r>
              <w:rPr>
                <w:color w:val="283444"/>
                <w:sz w:val="16"/>
              </w:rPr>
              <w:t>i máy móc “I” thành “he” ho</w:t>
            </w:r>
            <w:r>
              <w:rPr>
                <w:color w:val="283444"/>
                <w:sz w:val="16"/>
              </w:rPr>
              <w:t>ặ</w:t>
            </w:r>
            <w:r>
              <w:rPr>
                <w:color w:val="283444"/>
                <w:sz w:val="16"/>
              </w:rPr>
              <w:t>c “you” thành “me” n</w:t>
            </w:r>
            <w:r>
              <w:rPr>
                <w:color w:val="283444"/>
                <w:sz w:val="16"/>
              </w:rPr>
              <w:t>ế</w:t>
            </w:r>
            <w:r>
              <w:rPr>
                <w:color w:val="283444"/>
                <w:sz w:val="16"/>
              </w:rPr>
              <w:t>u quan h</w:t>
            </w:r>
            <w:r>
              <w:rPr>
                <w:color w:val="283444"/>
                <w:sz w:val="16"/>
              </w:rPr>
              <w:t>ệ</w:t>
            </w:r>
            <w:r>
              <w:rPr>
                <w:color w:val="283444"/>
                <w:sz w:val="16"/>
              </w:rPr>
              <w:t xml:space="preserve"> ngư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 nói/ngư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i nghe không phù h</w:t>
            </w:r>
            <w:r>
              <w:rPr>
                <w:color w:val="283444"/>
                <w:sz w:val="16"/>
              </w:rPr>
              <w:t>ợ</w:t>
            </w:r>
            <w:r>
              <w:rPr>
                <w:color w:val="283444"/>
                <w:sz w:val="16"/>
              </w:rPr>
              <w:t>p.</w:t>
            </w:r>
          </w:p>
        </w:tc>
      </w:tr>
    </w:tbl>
    <w:p w:rsidR="00F12077" w:rsidRDefault="000D4D05">
      <w:pPr>
        <w:spacing w:before="100" w:after="60"/>
      </w:pPr>
      <w:r>
        <w:rPr>
          <w:b/>
          <w:color w:val="BE4B37"/>
          <w:sz w:val="26"/>
        </w:rPr>
        <w:t>5. L</w:t>
      </w:r>
      <w:r>
        <w:rPr>
          <w:b/>
          <w:color w:val="BE4B37"/>
          <w:sz w:val="26"/>
        </w:rPr>
        <w:t>Ỗ</w:t>
      </w:r>
      <w:r>
        <w:rPr>
          <w:b/>
          <w:color w:val="BE4B37"/>
          <w:sz w:val="26"/>
        </w:rPr>
        <w:t>I THƯ</w:t>
      </w:r>
      <w:r>
        <w:rPr>
          <w:b/>
          <w:color w:val="BE4B37"/>
          <w:sz w:val="26"/>
        </w:rPr>
        <w:t>Ờ</w:t>
      </w:r>
      <w:r>
        <w:rPr>
          <w:b/>
          <w:color w:val="BE4B37"/>
          <w:sz w:val="26"/>
        </w:rPr>
        <w:t>NG G</w:t>
      </w:r>
      <w:r>
        <w:rPr>
          <w:b/>
          <w:color w:val="BE4B37"/>
          <w:sz w:val="26"/>
        </w:rPr>
        <w:t>Ặ</w:t>
      </w:r>
      <w:r>
        <w:rPr>
          <w:b/>
          <w:color w:val="BE4B37"/>
          <w:sz w:val="26"/>
        </w:rPr>
        <w:t>P — TRÁNH NGAY!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12077">
        <w:trPr>
          <w:tblHeader/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u trúc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Ví d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và gi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i thích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Sai: He asked me where did I live.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Đúng: He asked me where I lived. (Câu h</w:t>
            </w:r>
            <w:r>
              <w:rPr>
                <w:color w:val="283444"/>
                <w:sz w:val="16"/>
              </w:rPr>
              <w:t>ỏ</w:t>
            </w:r>
            <w:r>
              <w:rPr>
                <w:color w:val="283444"/>
                <w:sz w:val="16"/>
              </w:rPr>
              <w:t>i gián ti</w:t>
            </w:r>
            <w:r>
              <w:rPr>
                <w:color w:val="283444"/>
                <w:sz w:val="16"/>
              </w:rPr>
              <w:t>ế</w:t>
            </w:r>
            <w:r>
              <w:rPr>
                <w:color w:val="283444"/>
                <w:sz w:val="16"/>
              </w:rPr>
              <w:t>p dùng tr</w:t>
            </w:r>
            <w:r>
              <w:rPr>
                <w:color w:val="283444"/>
                <w:sz w:val="16"/>
              </w:rPr>
              <w:t>ậ</w:t>
            </w:r>
            <w:r>
              <w:rPr>
                <w:color w:val="283444"/>
                <w:sz w:val="16"/>
              </w:rPr>
              <w:t>t t</w:t>
            </w:r>
            <w:r>
              <w:rPr>
                <w:color w:val="283444"/>
                <w:sz w:val="16"/>
              </w:rPr>
              <w:t>ự</w:t>
            </w:r>
            <w:r>
              <w:rPr>
                <w:color w:val="283444"/>
                <w:sz w:val="16"/>
              </w:rPr>
              <w:t xml:space="preserve"> câu k</w:t>
            </w:r>
            <w:r>
              <w:rPr>
                <w:color w:val="283444"/>
                <w:sz w:val="16"/>
              </w:rPr>
              <w:t>ể</w:t>
            </w:r>
            <w:r>
              <w:rPr>
                <w:color w:val="283444"/>
                <w:sz w:val="16"/>
              </w:rPr>
              <w:t>.)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Sai: He insisted me on helping him.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Đúng: He begged me to help him. / He insisted on my helping him.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Sai: She told that she was tired.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 xml:space="preserve">Đúng: She said (that) she was tired. / She </w:t>
            </w:r>
            <w:r>
              <w:rPr>
                <w:color w:val="283444"/>
                <w:sz w:val="16"/>
              </w:rPr>
              <w:t>told me (that) she was tired.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Sai: He asked me to not go.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Cách thông d</w:t>
            </w:r>
            <w:r>
              <w:rPr>
                <w:color w:val="283444"/>
                <w:sz w:val="16"/>
              </w:rPr>
              <w:t>ụ</w:t>
            </w:r>
            <w:r>
              <w:rPr>
                <w:color w:val="283444"/>
                <w:sz w:val="16"/>
              </w:rPr>
              <w:t>ng: He asked me not to go.</w:t>
            </w:r>
          </w:p>
        </w:tc>
      </w:tr>
    </w:tbl>
    <w:p w:rsidR="00F12077" w:rsidRDefault="000D4D05">
      <w:r>
        <w:br w:type="page"/>
      </w:r>
    </w:p>
    <w:p w:rsidR="00F12077" w:rsidRDefault="000D4D05">
      <w:pPr>
        <w:spacing w:before="100" w:after="60"/>
      </w:pPr>
      <w:r>
        <w:rPr>
          <w:b/>
          <w:color w:val="1F4E79"/>
          <w:sz w:val="30"/>
        </w:rPr>
        <w:lastRenderedPageBreak/>
        <w:t>6. LUY</w:t>
      </w:r>
      <w:r>
        <w:rPr>
          <w:b/>
          <w:color w:val="1F4E79"/>
          <w:sz w:val="30"/>
        </w:rPr>
        <w:t>Ệ</w:t>
      </w:r>
      <w:r>
        <w:rPr>
          <w:b/>
          <w:color w:val="1F4E79"/>
          <w:sz w:val="30"/>
        </w:rPr>
        <w:t>N T</w:t>
      </w:r>
      <w:r>
        <w:rPr>
          <w:b/>
          <w:color w:val="1F4E79"/>
          <w:sz w:val="30"/>
        </w:rPr>
        <w:t>Ậ</w:t>
      </w:r>
      <w:r>
        <w:rPr>
          <w:b/>
          <w:color w:val="1F4E79"/>
          <w:sz w:val="30"/>
        </w:rPr>
        <w:t>P: CHANGE INTO REPORTED SPEECH</w:t>
      </w:r>
    </w:p>
    <w:p w:rsidR="00F12077" w:rsidRDefault="000D4D05">
      <w:pPr>
        <w:spacing w:after="140"/>
      </w:pPr>
      <w:r>
        <w:t>1. Lan said, “I am doing my homework now.”</w:t>
      </w:r>
    </w:p>
    <w:p w:rsidR="00F12077" w:rsidRDefault="000D4D05">
      <w:pPr>
        <w:spacing w:after="140"/>
      </w:pPr>
      <w:r>
        <w:t>2. Nam asked me, “Do you like English?”</w:t>
      </w:r>
    </w:p>
    <w:p w:rsidR="00F12077" w:rsidRDefault="000D4D05">
      <w:pPr>
        <w:spacing w:after="140"/>
      </w:pPr>
      <w:r>
        <w:t xml:space="preserve">3. She asked him, “Where did </w:t>
      </w:r>
      <w:r>
        <w:t>you buy this book?”</w:t>
      </w:r>
    </w:p>
    <w:p w:rsidR="00F12077" w:rsidRDefault="000D4D05">
      <w:pPr>
        <w:spacing w:after="140"/>
      </w:pPr>
      <w:r>
        <w:t>4. The teacher said to us, “Please open your books.”</w:t>
      </w:r>
    </w:p>
    <w:p w:rsidR="00F12077" w:rsidRDefault="000D4D05">
      <w:pPr>
        <w:spacing w:after="140"/>
      </w:pPr>
      <w:r>
        <w:t>5. My mother said to me, “You should get up earlier.”</w:t>
      </w:r>
    </w:p>
    <w:p w:rsidR="00F12077" w:rsidRDefault="000D4D05">
      <w:pPr>
        <w:spacing w:after="140"/>
      </w:pPr>
      <w:r>
        <w:t>6. He said, “What a wonderful performance!”</w:t>
      </w:r>
    </w:p>
    <w:p w:rsidR="00F12077" w:rsidRDefault="000D4D05">
      <w:pPr>
        <w:spacing w:after="140"/>
      </w:pPr>
      <w:r>
        <w:t>7. Peter said to me, “Would you come to my birthday party tomorrow?”</w:t>
      </w:r>
    </w:p>
    <w:p w:rsidR="00F12077" w:rsidRDefault="000D4D05">
      <w:pPr>
        <w:spacing w:after="140"/>
      </w:pPr>
      <w:r>
        <w:t xml:space="preserve">8. Hoa </w:t>
      </w:r>
      <w:r>
        <w:t>said, “If I were rich, I would travel around the world.”</w:t>
      </w:r>
    </w:p>
    <w:p w:rsidR="00F12077" w:rsidRDefault="000D4D05">
      <w:pPr>
        <w:spacing w:after="140"/>
      </w:pPr>
      <w:r>
        <w:t>9. The boy said, “Please help me!”</w:t>
      </w:r>
    </w:p>
    <w:p w:rsidR="00F12077" w:rsidRDefault="000D4D05">
      <w:pPr>
        <w:spacing w:after="140"/>
      </w:pPr>
      <w:r>
        <w:t>10. The manager said to us, “Do not be late.”</w:t>
      </w:r>
    </w:p>
    <w:p w:rsidR="00F12077" w:rsidRDefault="000D4D05">
      <w:pPr>
        <w:spacing w:before="100" w:after="60"/>
      </w:pPr>
      <w:r>
        <w:rPr>
          <w:b/>
          <w:color w:val="1F4E79"/>
          <w:sz w:val="30"/>
        </w:rPr>
        <w:t>7. ĐÁP ÁN G</w:t>
      </w:r>
      <w:r>
        <w:rPr>
          <w:b/>
          <w:color w:val="1F4E79"/>
          <w:sz w:val="30"/>
        </w:rPr>
        <w:t>Ợ</w:t>
      </w:r>
      <w:r>
        <w:rPr>
          <w:b/>
          <w:color w:val="1F4E79"/>
          <w:sz w:val="30"/>
        </w:rPr>
        <w:t>I Ý</w:t>
      </w:r>
    </w:p>
    <w:p w:rsidR="00F12077" w:rsidRDefault="000D4D05">
      <w:pPr>
        <w:pStyle w:val="ListNumber"/>
        <w:spacing w:after="40"/>
      </w:pPr>
      <w:r>
        <w:t>1. Lan said (that) she was doing her homework then.</w:t>
      </w:r>
    </w:p>
    <w:p w:rsidR="00F12077" w:rsidRDefault="000D4D05">
      <w:pPr>
        <w:pStyle w:val="ListNumber"/>
        <w:spacing w:after="40"/>
      </w:pPr>
      <w:r>
        <w:t>2. Nam asked me if/whether I liked English.</w:t>
      </w:r>
    </w:p>
    <w:p w:rsidR="00F12077" w:rsidRDefault="000D4D05">
      <w:pPr>
        <w:pStyle w:val="ListNumber"/>
        <w:spacing w:after="40"/>
      </w:pPr>
      <w:r>
        <w:t>3. She</w:t>
      </w:r>
      <w:r>
        <w:t xml:space="preserve"> asked him where he had bought that book.</w:t>
      </w:r>
    </w:p>
    <w:p w:rsidR="00F12077" w:rsidRDefault="000D4D05">
      <w:pPr>
        <w:pStyle w:val="ListNumber"/>
        <w:spacing w:after="40"/>
      </w:pPr>
      <w:r>
        <w:t>4. The teacher asked/told us to open our books.</w:t>
      </w:r>
    </w:p>
    <w:p w:rsidR="00F12077" w:rsidRDefault="000D4D05">
      <w:pPr>
        <w:pStyle w:val="ListNumber"/>
        <w:spacing w:after="40"/>
      </w:pPr>
      <w:r>
        <w:t>5. My mother advised me to get up earlier.</w:t>
      </w:r>
    </w:p>
    <w:p w:rsidR="00F12077" w:rsidRDefault="000D4D05">
      <w:pPr>
        <w:pStyle w:val="ListNumber"/>
        <w:spacing w:after="40"/>
      </w:pPr>
      <w:r>
        <w:t>6. He exclaimed that it was a wonderful performance.</w:t>
      </w:r>
    </w:p>
    <w:p w:rsidR="00F12077" w:rsidRDefault="000D4D05">
      <w:pPr>
        <w:pStyle w:val="ListNumber"/>
        <w:spacing w:after="40"/>
      </w:pPr>
      <w:r>
        <w:t>7. Peter invited me to come to his birthday party the following day.</w:t>
      </w:r>
    </w:p>
    <w:p w:rsidR="00F12077" w:rsidRDefault="000D4D05">
      <w:pPr>
        <w:pStyle w:val="ListNumber"/>
        <w:spacing w:after="40"/>
      </w:pPr>
      <w:r>
        <w:t>8</w:t>
      </w:r>
      <w:r>
        <w:t>. Hoa said that if she were rich, she would travel around the world.</w:t>
      </w:r>
    </w:p>
    <w:p w:rsidR="00F12077" w:rsidRDefault="000D4D05">
      <w:pPr>
        <w:pStyle w:val="ListNumber"/>
        <w:spacing w:after="40"/>
      </w:pPr>
      <w:r>
        <w:t>9. The boy begged me to help him.</w:t>
      </w:r>
    </w:p>
    <w:p w:rsidR="00F12077" w:rsidRDefault="000D4D05">
      <w:pPr>
        <w:pStyle w:val="ListNumber"/>
        <w:spacing w:after="40"/>
      </w:pPr>
      <w:r>
        <w:t>10. The manager told/ordered us not to be late.</w:t>
      </w:r>
    </w:p>
    <w:p w:rsidR="00F12077" w:rsidRDefault="000D4D05">
      <w:pPr>
        <w:spacing w:before="100" w:after="60"/>
      </w:pPr>
      <w:r>
        <w:rPr>
          <w:b/>
          <w:color w:val="1F4E79"/>
          <w:sz w:val="30"/>
        </w:rPr>
        <w:t>8. BÀI HÁT GIÚP GHI NH</w:t>
      </w:r>
      <w:r>
        <w:rPr>
          <w:b/>
          <w:color w:val="1F4E79"/>
          <w:sz w:val="30"/>
        </w:rPr>
        <w:t>Ớ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12077">
        <w:trPr>
          <w:tblHeader/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</w:t>
            </w:r>
            <w:r>
              <w:rPr>
                <w:b/>
                <w:color w:val="FFFFFF"/>
                <w:sz w:val="17"/>
              </w:rPr>
              <w:t>ấ</w:t>
            </w:r>
            <w:r>
              <w:rPr>
                <w:b/>
                <w:color w:val="FFFFFF"/>
                <w:sz w:val="17"/>
              </w:rPr>
              <w:t>u trúc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Ví d</w:t>
            </w:r>
            <w:r>
              <w:rPr>
                <w:b/>
                <w:color w:val="FFFFFF"/>
                <w:sz w:val="17"/>
              </w:rPr>
              <w:t>ụ</w:t>
            </w:r>
            <w:r>
              <w:rPr>
                <w:b/>
                <w:color w:val="FFFFFF"/>
                <w:sz w:val="17"/>
              </w:rPr>
              <w:t xml:space="preserve"> và gi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>i thích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I Told You So — Carrie Underwood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“told” là đ</w:t>
            </w:r>
            <w:r>
              <w:rPr>
                <w:color w:val="283444"/>
                <w:sz w:val="16"/>
              </w:rPr>
              <w:t>ộ</w:t>
            </w:r>
            <w:r>
              <w:rPr>
                <w:color w:val="283444"/>
                <w:sz w:val="16"/>
              </w:rPr>
              <w:t xml:space="preserve">ng </w:t>
            </w:r>
            <w:r>
              <w:rPr>
                <w:color w:val="283444"/>
                <w:sz w:val="16"/>
              </w:rPr>
              <w:t>t</w:t>
            </w:r>
            <w:r>
              <w:rPr>
                <w:color w:val="283444"/>
                <w:sz w:val="16"/>
              </w:rPr>
              <w:t>ừ</w:t>
            </w:r>
            <w:r>
              <w:rPr>
                <w:color w:val="283444"/>
                <w:sz w:val="16"/>
              </w:rPr>
              <w:t xml:space="preserve"> tư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ng thu</w:t>
            </w:r>
            <w:r>
              <w:rPr>
                <w:color w:val="283444"/>
                <w:sz w:val="16"/>
              </w:rPr>
              <w:t>ậ</w:t>
            </w:r>
            <w:r>
              <w:rPr>
                <w:color w:val="283444"/>
                <w:sz w:val="16"/>
              </w:rPr>
              <w:t xml:space="preserve">t </w:t>
            </w:r>
            <w:r>
              <w:rPr>
                <w:color w:val="283444"/>
                <w:sz w:val="16"/>
              </w:rPr>
              <w:t>ở</w:t>
            </w:r>
            <w:r>
              <w:rPr>
                <w:color w:val="283444"/>
                <w:sz w:val="16"/>
              </w:rPr>
              <w:t xml:space="preserve"> quá kh</w:t>
            </w:r>
            <w:r>
              <w:rPr>
                <w:color w:val="283444"/>
                <w:sz w:val="16"/>
              </w:rPr>
              <w:t>ứ</w:t>
            </w:r>
            <w:r>
              <w:rPr>
                <w:color w:val="283444"/>
                <w:sz w:val="16"/>
              </w:rPr>
              <w:t>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If I Were a Boy — Beyoncé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G</w:t>
            </w:r>
            <w:r>
              <w:rPr>
                <w:color w:val="283444"/>
                <w:sz w:val="16"/>
              </w:rPr>
              <w:t>ợ</w:t>
            </w:r>
            <w:r>
              <w:rPr>
                <w:color w:val="283444"/>
                <w:sz w:val="16"/>
              </w:rPr>
              <w:t>i nh</w:t>
            </w:r>
            <w:r>
              <w:rPr>
                <w:color w:val="283444"/>
                <w:sz w:val="16"/>
              </w:rPr>
              <w:t>ớ</w:t>
            </w:r>
            <w:r>
              <w:rPr>
                <w:color w:val="283444"/>
                <w:sz w:val="16"/>
              </w:rPr>
              <w:t xml:space="preserve"> c</w:t>
            </w:r>
            <w:r>
              <w:rPr>
                <w:color w:val="283444"/>
                <w:sz w:val="16"/>
              </w:rPr>
              <w:t>ấ</w:t>
            </w:r>
            <w:r>
              <w:rPr>
                <w:color w:val="283444"/>
                <w:sz w:val="16"/>
              </w:rPr>
              <w:t>u trúc đi</w:t>
            </w:r>
            <w:r>
              <w:rPr>
                <w:color w:val="283444"/>
                <w:sz w:val="16"/>
              </w:rPr>
              <w:t>ề</w:t>
            </w:r>
            <w:r>
              <w:rPr>
                <w:color w:val="283444"/>
                <w:sz w:val="16"/>
              </w:rPr>
              <w:t>u ki</w:t>
            </w:r>
            <w:r>
              <w:rPr>
                <w:color w:val="283444"/>
                <w:sz w:val="16"/>
              </w:rPr>
              <w:t>ệ</w:t>
            </w:r>
            <w:r>
              <w:rPr>
                <w:color w:val="283444"/>
                <w:sz w:val="16"/>
              </w:rPr>
              <w:t>n lo</w:t>
            </w:r>
            <w:r>
              <w:rPr>
                <w:color w:val="283444"/>
                <w:sz w:val="16"/>
              </w:rPr>
              <w:t>ạ</w:t>
            </w:r>
            <w:r>
              <w:rPr>
                <w:color w:val="283444"/>
                <w:sz w:val="16"/>
              </w:rPr>
              <w:t>i 2: If + Past Simple, would + V.</w:t>
            </w:r>
          </w:p>
        </w:tc>
      </w:tr>
      <w:tr w:rsidR="00F12077">
        <w:trPr>
          <w:jc w:val="center"/>
        </w:trPr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You Must Love Me — Madonna</w:t>
            </w:r>
          </w:p>
        </w:tc>
        <w:tc>
          <w:tcPr>
            <w:tcW w:w="5184" w:type="dxa"/>
            <w:shd w:val="clear" w:color="auto" w:fill="EEF5F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“must” di</w:t>
            </w:r>
            <w:r>
              <w:rPr>
                <w:color w:val="283444"/>
                <w:sz w:val="16"/>
              </w:rPr>
              <w:t>ễ</w:t>
            </w:r>
            <w:r>
              <w:rPr>
                <w:color w:val="283444"/>
                <w:sz w:val="16"/>
              </w:rPr>
              <w:t>n t</w:t>
            </w:r>
            <w:r>
              <w:rPr>
                <w:color w:val="283444"/>
                <w:sz w:val="16"/>
              </w:rPr>
              <w:t>ả</w:t>
            </w:r>
            <w:r>
              <w:rPr>
                <w:color w:val="283444"/>
                <w:sz w:val="16"/>
              </w:rPr>
              <w:t xml:space="preserve"> s</w:t>
            </w:r>
            <w:r>
              <w:rPr>
                <w:color w:val="283444"/>
                <w:sz w:val="16"/>
              </w:rPr>
              <w:t>ự</w:t>
            </w:r>
            <w:r>
              <w:rPr>
                <w:color w:val="283444"/>
                <w:sz w:val="16"/>
              </w:rPr>
              <w:t xml:space="preserve"> c</w:t>
            </w:r>
            <w:r>
              <w:rPr>
                <w:color w:val="283444"/>
                <w:sz w:val="16"/>
              </w:rPr>
              <w:t>ầ</w:t>
            </w:r>
            <w:r>
              <w:rPr>
                <w:color w:val="283444"/>
                <w:sz w:val="16"/>
              </w:rPr>
              <w:t>n thi</w:t>
            </w:r>
            <w:r>
              <w:rPr>
                <w:color w:val="283444"/>
                <w:sz w:val="16"/>
              </w:rPr>
              <w:t>ế</w:t>
            </w:r>
            <w:r>
              <w:rPr>
                <w:color w:val="283444"/>
                <w:sz w:val="16"/>
              </w:rPr>
              <w:t>t ho</w:t>
            </w:r>
            <w:r>
              <w:rPr>
                <w:color w:val="283444"/>
                <w:sz w:val="16"/>
              </w:rPr>
              <w:t>ặ</w:t>
            </w:r>
            <w:r>
              <w:rPr>
                <w:color w:val="283444"/>
                <w:sz w:val="16"/>
              </w:rPr>
              <w:t>c suy lu</w:t>
            </w:r>
            <w:r>
              <w:rPr>
                <w:color w:val="283444"/>
                <w:sz w:val="16"/>
              </w:rPr>
              <w:t>ậ</w:t>
            </w:r>
            <w:r>
              <w:rPr>
                <w:color w:val="283444"/>
                <w:sz w:val="16"/>
              </w:rPr>
              <w:t>n tùy ng</w:t>
            </w:r>
            <w:r>
              <w:rPr>
                <w:color w:val="283444"/>
                <w:sz w:val="16"/>
              </w:rPr>
              <w:t>ữ</w:t>
            </w:r>
            <w:r>
              <w:rPr>
                <w:color w:val="283444"/>
                <w:sz w:val="16"/>
              </w:rPr>
              <w:t xml:space="preserve"> c</w:t>
            </w:r>
            <w:r>
              <w:rPr>
                <w:color w:val="283444"/>
                <w:sz w:val="16"/>
              </w:rPr>
              <w:t>ả</w:t>
            </w:r>
            <w:r>
              <w:rPr>
                <w:color w:val="283444"/>
                <w:sz w:val="16"/>
              </w:rPr>
              <w:t>nh.</w:t>
            </w:r>
          </w:p>
        </w:tc>
      </w:tr>
      <w:tr w:rsidR="00F12077">
        <w:trPr>
          <w:jc w:val="center"/>
        </w:trPr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b/>
                <w:color w:val="283444"/>
                <w:sz w:val="16"/>
              </w:rPr>
              <w:t>Don’t Leave Me — The Beatles</w:t>
            </w:r>
          </w:p>
        </w:tc>
        <w:tc>
          <w:tcPr>
            <w:tcW w:w="5184" w:type="dxa"/>
            <w:vAlign w:val="center"/>
          </w:tcPr>
          <w:p w:rsidR="00F12077" w:rsidRDefault="000D4D05">
            <w:pPr>
              <w:spacing w:before="40" w:after="40"/>
            </w:pPr>
            <w:r>
              <w:rPr>
                <w:color w:val="283444"/>
                <w:sz w:val="16"/>
              </w:rPr>
              <w:t>Câu m</w:t>
            </w:r>
            <w:r>
              <w:rPr>
                <w:color w:val="283444"/>
                <w:sz w:val="16"/>
              </w:rPr>
              <w:t>ệ</w:t>
            </w:r>
            <w:r>
              <w:rPr>
                <w:color w:val="283444"/>
                <w:sz w:val="16"/>
              </w:rPr>
              <w:t>nh l</w:t>
            </w:r>
            <w:r>
              <w:rPr>
                <w:color w:val="283444"/>
                <w:sz w:val="16"/>
              </w:rPr>
              <w:t>ệ</w:t>
            </w:r>
            <w:r>
              <w:rPr>
                <w:color w:val="283444"/>
                <w:sz w:val="16"/>
              </w:rPr>
              <w:t>nh ph</w:t>
            </w:r>
            <w:r>
              <w:rPr>
                <w:color w:val="283444"/>
                <w:sz w:val="16"/>
              </w:rPr>
              <w:t>ủ</w:t>
            </w:r>
            <w:r>
              <w:rPr>
                <w:color w:val="283444"/>
                <w:sz w:val="16"/>
              </w:rPr>
              <w:t xml:space="preserve"> </w:t>
            </w:r>
            <w:r>
              <w:rPr>
                <w:color w:val="283444"/>
                <w:sz w:val="16"/>
              </w:rPr>
              <w:t>đ</w:t>
            </w:r>
            <w:r>
              <w:rPr>
                <w:color w:val="283444"/>
                <w:sz w:val="16"/>
              </w:rPr>
              <w:t>ị</w:t>
            </w:r>
            <w:r>
              <w:rPr>
                <w:color w:val="283444"/>
                <w:sz w:val="16"/>
              </w:rPr>
              <w:t>nh: Don’t + V; khi tư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ng thu</w:t>
            </w:r>
            <w:r>
              <w:rPr>
                <w:color w:val="283444"/>
                <w:sz w:val="16"/>
              </w:rPr>
              <w:t>ậ</w:t>
            </w:r>
            <w:r>
              <w:rPr>
                <w:color w:val="283444"/>
                <w:sz w:val="16"/>
              </w:rPr>
              <w:t>t thư</w:t>
            </w:r>
            <w:r>
              <w:rPr>
                <w:color w:val="283444"/>
                <w:sz w:val="16"/>
              </w:rPr>
              <w:t>ờ</w:t>
            </w:r>
            <w:r>
              <w:rPr>
                <w:color w:val="283444"/>
                <w:sz w:val="16"/>
              </w:rPr>
              <w:t>ng dùng told/asked + object + not to V.</w:t>
            </w:r>
          </w:p>
        </w:tc>
      </w:tr>
    </w:tbl>
    <w:p w:rsidR="00F12077" w:rsidRDefault="000D4D05">
      <w:pPr>
        <w:spacing w:before="160"/>
      </w:pPr>
      <w:r>
        <w:rPr>
          <w:b/>
          <w:color w:val="008282"/>
        </w:rPr>
        <w:t>GHI NH</w:t>
      </w:r>
      <w:r>
        <w:rPr>
          <w:b/>
          <w:color w:val="008282"/>
        </w:rPr>
        <w:t>Ớ</w:t>
      </w:r>
      <w:r>
        <w:rPr>
          <w:b/>
          <w:color w:val="008282"/>
        </w:rPr>
        <w:t xml:space="preserve"> CU</w:t>
      </w:r>
      <w:r>
        <w:rPr>
          <w:b/>
          <w:color w:val="008282"/>
        </w:rPr>
        <w:t>Ố</w:t>
      </w:r>
      <w:r>
        <w:rPr>
          <w:b/>
          <w:color w:val="008282"/>
        </w:rPr>
        <w:t xml:space="preserve">I BÀI: </w:t>
      </w:r>
      <w:r>
        <w:t>Đ</w:t>
      </w:r>
      <w:r>
        <w:t>ổ</w:t>
      </w:r>
      <w:r>
        <w:t>i đ</w:t>
      </w:r>
      <w:r>
        <w:t>ạ</w:t>
      </w:r>
      <w:r>
        <w:t>i t</w:t>
      </w:r>
      <w:r>
        <w:t>ừ</w:t>
      </w:r>
      <w:r>
        <w:t xml:space="preserve"> đúng ngư</w:t>
      </w:r>
      <w:r>
        <w:t>ờ</w:t>
      </w:r>
      <w:r>
        <w:t>i • Lùi thì khi c</w:t>
      </w:r>
      <w:r>
        <w:t>ầ</w:t>
      </w:r>
      <w:r>
        <w:t>n • Đ</w:t>
      </w:r>
      <w:r>
        <w:t>ổ</w:t>
      </w:r>
      <w:r>
        <w:t>i t</w:t>
      </w:r>
      <w:r>
        <w:t>ừ</w:t>
      </w:r>
      <w:r>
        <w:t xml:space="preserve"> ch</w:t>
      </w:r>
      <w:r>
        <w:t>ỉ</w:t>
      </w:r>
      <w:r>
        <w:t xml:space="preserve"> th</w:t>
      </w:r>
      <w:r>
        <w:t>ờ</w:t>
      </w:r>
      <w:r>
        <w:t>i gian/nơi ch</w:t>
      </w:r>
      <w:r>
        <w:t>ố</w:t>
      </w:r>
      <w:r>
        <w:t>n khi b</w:t>
      </w:r>
      <w:r>
        <w:t>ố</w:t>
      </w:r>
      <w:r>
        <w:t>i c</w:t>
      </w:r>
      <w:r>
        <w:t>ả</w:t>
      </w:r>
      <w:r>
        <w:t>nh thay đ</w:t>
      </w:r>
      <w:r>
        <w:t>ổ</w:t>
      </w:r>
      <w:r>
        <w:t>i • Ch</w:t>
      </w:r>
      <w:r>
        <w:t>ọ</w:t>
      </w:r>
      <w:r>
        <w:t>n đúng đ</w:t>
      </w:r>
      <w:r>
        <w:t>ộ</w:t>
      </w:r>
      <w:r>
        <w:t>ng t</w:t>
      </w:r>
      <w:r>
        <w:t>ừ</w:t>
      </w:r>
      <w:r>
        <w:t xml:space="preserve"> tư</w:t>
      </w:r>
      <w:r>
        <w:t>ờ</w:t>
      </w:r>
      <w:r>
        <w:t>ng thu</w:t>
      </w:r>
      <w:r>
        <w:t>ậ</w:t>
      </w:r>
      <w:r>
        <w:t>t và c</w:t>
      </w:r>
      <w:r>
        <w:t>ấ</w:t>
      </w:r>
      <w:r>
        <w:t>u trúc theo lo</w:t>
      </w:r>
      <w:r>
        <w:t>ạ</w:t>
      </w:r>
      <w:r>
        <w:t>i câu.</w:t>
      </w:r>
    </w:p>
    <w:sectPr w:rsidR="00F12077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4D05" w:rsidRDefault="000D4D05">
      <w:pPr>
        <w:spacing w:after="0" w:line="240" w:lineRule="auto"/>
      </w:pPr>
      <w:r>
        <w:separator/>
      </w:r>
    </w:p>
  </w:endnote>
  <w:endnote w:type="continuationSeparator" w:id="0">
    <w:p w:rsidR="000D4D05" w:rsidRDefault="000D4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2077" w:rsidRDefault="000D4D05">
    <w:pPr>
      <w:pStyle w:val="Footer"/>
      <w:jc w:val="center"/>
    </w:pPr>
    <w:r>
      <w:rPr>
        <w:color w:val="6E7D8C"/>
        <w:sz w:val="16"/>
      </w:rPr>
      <w:t>REPORTED SPEECH • Giáo trình tr</w:t>
    </w:r>
    <w:r>
      <w:rPr>
        <w:color w:val="6E7D8C"/>
        <w:sz w:val="16"/>
      </w:rPr>
      <w:t>ự</w:t>
    </w:r>
    <w:r>
      <w:rPr>
        <w:color w:val="6E7D8C"/>
        <w:sz w:val="16"/>
      </w:rPr>
      <w:t>c quan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4D05" w:rsidRDefault="000D4D05">
      <w:pPr>
        <w:spacing w:after="0" w:line="240" w:lineRule="auto"/>
      </w:pPr>
      <w:r>
        <w:separator/>
      </w:r>
    </w:p>
  </w:footnote>
  <w:footnote w:type="continuationSeparator" w:id="0">
    <w:p w:rsidR="000D4D05" w:rsidRDefault="000D4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D05"/>
    <w:rsid w:val="0015074B"/>
    <w:rsid w:val="0029639D"/>
    <w:rsid w:val="00326F90"/>
    <w:rsid w:val="00AA1D8D"/>
    <w:rsid w:val="00B47730"/>
    <w:rsid w:val="00CB0664"/>
    <w:rsid w:val="00D16E8C"/>
    <w:rsid w:val="00D37277"/>
    <w:rsid w:val="00F120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F02795-8BC9-4FBE-BCB4-A853FBCC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D374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EDEE98-2ADB-4C14-8F8A-DE9478C4D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NH</cp:lastModifiedBy>
  <cp:revision>2</cp:revision>
  <dcterms:created xsi:type="dcterms:W3CDTF">2026-10-14T03:21:00Z</dcterms:created>
  <dcterms:modified xsi:type="dcterms:W3CDTF">2026-10-14T03:21:00Z</dcterms:modified>
  <cp:category/>
</cp:coreProperties>
</file>