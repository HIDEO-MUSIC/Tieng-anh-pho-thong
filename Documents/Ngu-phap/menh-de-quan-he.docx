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D12" w:rsidRDefault="00F83C7C">
      <w:pPr>
        <w:jc w:val="center"/>
      </w:pPr>
      <w:r>
        <w:rPr>
          <w:b/>
          <w:color w:val="1F4E79"/>
          <w:sz w:val="50"/>
        </w:rPr>
        <w:t>M</w:t>
      </w:r>
      <w:r>
        <w:rPr>
          <w:b/>
          <w:color w:val="1F4E79"/>
          <w:sz w:val="50"/>
        </w:rPr>
        <w:t>Ệ</w:t>
      </w:r>
      <w:r>
        <w:rPr>
          <w:b/>
          <w:color w:val="1F4E79"/>
          <w:sz w:val="50"/>
        </w:rPr>
        <w:t>NH Đ</w:t>
      </w:r>
      <w:r>
        <w:rPr>
          <w:b/>
          <w:color w:val="1F4E79"/>
          <w:sz w:val="50"/>
        </w:rPr>
        <w:t>Ề</w:t>
      </w:r>
      <w:r>
        <w:rPr>
          <w:b/>
          <w:color w:val="1F4E79"/>
          <w:sz w:val="50"/>
        </w:rPr>
        <w:t xml:space="preserve"> QUAN H</w:t>
      </w:r>
      <w:r>
        <w:rPr>
          <w:b/>
          <w:color w:val="1F4E79"/>
          <w:sz w:val="50"/>
        </w:rPr>
        <w:t>Ệ</w:t>
      </w:r>
    </w:p>
    <w:p w:rsidR="00FC5D12" w:rsidRDefault="00F83C7C">
      <w:pPr>
        <w:jc w:val="center"/>
      </w:pPr>
      <w:r>
        <w:rPr>
          <w:b/>
        </w:rPr>
        <w:t>RELATIVE CLAUSES • HÌNH MINH H</w:t>
      </w:r>
      <w:r>
        <w:rPr>
          <w:b/>
        </w:rPr>
        <w:t>Ọ</w:t>
      </w:r>
      <w:r>
        <w:rPr>
          <w:b/>
        </w:rPr>
        <w:t>A • VÍ D</w:t>
      </w:r>
      <w:r>
        <w:rPr>
          <w:b/>
        </w:rPr>
        <w:t>Ụ</w:t>
      </w:r>
      <w:r>
        <w:rPr>
          <w:b/>
        </w:rPr>
        <w:t xml:space="preserve"> • M</w:t>
      </w:r>
      <w:r>
        <w:rPr>
          <w:b/>
        </w:rPr>
        <w:t>Ẹ</w:t>
      </w:r>
      <w:r>
        <w:rPr>
          <w:b/>
        </w:rPr>
        <w:t>O NH</w:t>
      </w:r>
      <w:r>
        <w:rPr>
          <w:b/>
        </w:rPr>
        <w:t>Ớ</w:t>
      </w:r>
    </w:p>
    <w:p w:rsidR="00FC5D12" w:rsidRDefault="00F83C7C">
      <w:pPr>
        <w:jc w:val="center"/>
      </w:pPr>
      <w:r>
        <w:rPr>
          <w:noProof/>
        </w:rPr>
        <w:drawing>
          <wp:inline distT="0" distB="0" distL="0" distR="0">
            <wp:extent cx="6492240" cy="432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olorful_educational_infographic_poster_in_viet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4FC" w:rsidRDefault="00F83C7C" w:rsidP="000E44FC"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tiêu: </w:t>
      </w:r>
      <w:r>
        <w:t>Nh</w:t>
      </w:r>
      <w:r>
        <w:t>ậ</w:t>
      </w:r>
      <w:r>
        <w:t>n bi</w:t>
      </w:r>
      <w:r>
        <w:t>ế</w:t>
      </w:r>
      <w:r>
        <w:t>t đ</w:t>
      </w:r>
      <w:r>
        <w:t>ạ</w:t>
      </w:r>
      <w:r>
        <w:t>i t</w:t>
      </w:r>
      <w:r>
        <w:t>ừ</w:t>
      </w:r>
      <w:r>
        <w:t xml:space="preserve"> quan h</w:t>
      </w:r>
      <w:r>
        <w:t>ệ</w:t>
      </w:r>
      <w:r>
        <w:t>, xác đ</w:t>
      </w:r>
      <w:r>
        <w:t>ị</w:t>
      </w:r>
      <w:r>
        <w:t>nh vai trò và phân bi</w:t>
      </w:r>
      <w:r>
        <w:t>ệ</w:t>
      </w:r>
      <w:r>
        <w:t>t m</w:t>
      </w:r>
      <w:r>
        <w:t>ệ</w:t>
      </w:r>
      <w:r>
        <w:t>nh đ</w:t>
      </w:r>
      <w:r>
        <w:t>ề</w:t>
      </w:r>
      <w:r>
        <w:t xml:space="preserve"> xác đ</w:t>
      </w:r>
      <w:r>
        <w:t>ị</w:t>
      </w:r>
      <w:r>
        <w:t>nh v</w:t>
      </w:r>
      <w:r>
        <w:t>ớ</w:t>
      </w:r>
      <w:r>
        <w:t>i m</w:t>
      </w:r>
      <w:r>
        <w:t>ệ</w:t>
      </w:r>
      <w:r>
        <w:t xml:space="preserve">nh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:rsidR="000E44FC" w:rsidRDefault="000E44FC" w:rsidP="000E44FC">
      <w:pPr>
        <w:pStyle w:val="Heading2"/>
      </w:pPr>
      <w:proofErr w:type="spellStart"/>
      <w:r>
        <w:t>N</w:t>
      </w:r>
      <w:r>
        <w:t>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bookmarkStart w:id="0" w:name="_GoBack"/>
      <w:bookmarkEnd w:id="0"/>
    </w:p>
    <w:p w:rsidR="000E44FC" w:rsidRDefault="000E44FC" w:rsidP="000E44FC">
      <w:pPr>
        <w:pStyle w:val="Heading2"/>
      </w:pPr>
      <w:r>
        <w:t xml:space="preserve">Trang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:rsidR="000E44FC" w:rsidRDefault="000E44FC" w:rsidP="000E44FC">
      <w:pPr>
        <w:pStyle w:val="NormalWeb"/>
        <w:numPr>
          <w:ilvl w:val="0"/>
          <w:numId w:val="10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</w:t>
      </w:r>
      <w:r w:rsidRPr="000E44FC">
        <w:rPr>
          <w:b/>
        </w:rPr>
        <w:t>who, whom, whose, which, that.</w:t>
      </w:r>
    </w:p>
    <w:p w:rsidR="000E44FC" w:rsidRDefault="000E44FC" w:rsidP="000E44FC">
      <w:pPr>
        <w:pStyle w:val="NormalWeb"/>
        <w:numPr>
          <w:ilvl w:val="0"/>
          <w:numId w:val="10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:rsidR="000E44FC" w:rsidRDefault="000E44FC" w:rsidP="000E44FC">
      <w:pPr>
        <w:pStyle w:val="NormalWeb"/>
        <w:numPr>
          <w:ilvl w:val="0"/>
          <w:numId w:val="10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Defining Relative Clauses </w:t>
      </w:r>
      <w:proofErr w:type="spellStart"/>
      <w:r>
        <w:t>và</w:t>
      </w:r>
      <w:proofErr w:type="spellEnd"/>
      <w:r>
        <w:t xml:space="preserve"> Non-defining Relative Clauses.</w:t>
      </w:r>
    </w:p>
    <w:p w:rsidR="000E44FC" w:rsidRDefault="000E44FC" w:rsidP="000E44FC">
      <w:pPr>
        <w:pStyle w:val="NormalWeb"/>
        <w:numPr>
          <w:ilvl w:val="0"/>
          <w:numId w:val="10"/>
        </w:numPr>
      </w:pPr>
      <w:proofErr w:type="spellStart"/>
      <w:r>
        <w:t>Mẹo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Anh.</w:t>
      </w:r>
    </w:p>
    <w:p w:rsidR="000E44FC" w:rsidRDefault="000E44FC" w:rsidP="000E44FC">
      <w:pPr>
        <w:pStyle w:val="NormalWeb"/>
        <w:numPr>
          <w:ilvl w:val="0"/>
          <w:numId w:val="10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ý.</w:t>
      </w:r>
    </w:p>
    <w:p w:rsidR="00FC5D12" w:rsidRDefault="00F83C7C">
      <w:pPr>
        <w:spacing w:before="100" w:after="60"/>
      </w:pPr>
      <w:r>
        <w:rPr>
          <w:b/>
          <w:color w:val="1F4E79"/>
          <w:sz w:val="28"/>
        </w:rPr>
        <w:t>1. M</w:t>
      </w:r>
      <w:r>
        <w:rPr>
          <w:b/>
          <w:color w:val="1F4E79"/>
          <w:sz w:val="28"/>
        </w:rPr>
        <w:t>Ệ</w:t>
      </w:r>
      <w:r>
        <w:rPr>
          <w:b/>
          <w:color w:val="1F4E79"/>
          <w:sz w:val="28"/>
        </w:rPr>
        <w:t>NH Đ</w:t>
      </w:r>
      <w:r>
        <w:rPr>
          <w:b/>
          <w:color w:val="1F4E79"/>
          <w:sz w:val="28"/>
        </w:rPr>
        <w:t>Ề</w:t>
      </w:r>
      <w:r>
        <w:rPr>
          <w:b/>
          <w:color w:val="1F4E79"/>
          <w:sz w:val="28"/>
        </w:rPr>
        <w:t xml:space="preserve"> QUAN H</w:t>
      </w:r>
      <w:r>
        <w:rPr>
          <w:b/>
          <w:color w:val="1F4E79"/>
          <w:sz w:val="28"/>
        </w:rPr>
        <w:t>Ệ</w:t>
      </w:r>
      <w:r>
        <w:rPr>
          <w:b/>
          <w:color w:val="1F4E79"/>
          <w:sz w:val="28"/>
        </w:rPr>
        <w:t xml:space="preserve"> LÀ GÌ?</w:t>
      </w:r>
    </w:p>
    <w:p w:rsidR="00FC5D12" w:rsidRDefault="00F83C7C">
      <w:r>
        <w:t>M</w:t>
      </w:r>
      <w:r>
        <w:t>ệ</w:t>
      </w:r>
      <w:r>
        <w:t>nh đ</w:t>
      </w:r>
      <w:r>
        <w:t>ề</w:t>
      </w:r>
      <w:r>
        <w:t xml:space="preserve"> quan h</w:t>
      </w:r>
      <w:r>
        <w:t>ệ</w:t>
      </w:r>
      <w:r>
        <w:t xml:space="preserve"> (Relative Clause) đ</w:t>
      </w:r>
      <w:r>
        <w:t>ứ</w:t>
      </w:r>
      <w:r>
        <w:t xml:space="preserve">ng sau </w:t>
      </w:r>
      <w:r>
        <w:t>danh t</w:t>
      </w:r>
      <w:r>
        <w:t>ừ</w:t>
      </w:r>
      <w:r>
        <w:t>/đ</w:t>
      </w:r>
      <w:r>
        <w:t>ạ</w:t>
      </w:r>
      <w:r>
        <w:t>i t</w:t>
      </w:r>
      <w:r>
        <w:t>ừ</w:t>
      </w:r>
      <w:r>
        <w:t xml:space="preserve"> đ</w:t>
      </w:r>
      <w:r>
        <w:t>ể</w:t>
      </w:r>
      <w:r>
        <w:t xml:space="preserve"> b</w:t>
      </w:r>
      <w:r>
        <w:t>ổ</w:t>
      </w:r>
      <w:r>
        <w:t xml:space="preserve"> sung thông tin cho danh t</w:t>
      </w:r>
      <w:r>
        <w:t>ừ</w:t>
      </w:r>
      <w:r>
        <w:t>/đ</w:t>
      </w:r>
      <w:r>
        <w:t>ạ</w:t>
      </w:r>
      <w:r>
        <w:t>i t</w:t>
      </w:r>
      <w:r>
        <w:t>ừ</w:t>
      </w:r>
      <w:r>
        <w:t xml:space="preserve"> đó.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FC5D12">
        <w:tc>
          <w:tcPr>
            <w:tcW w:w="5256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Ví d</w:t>
            </w:r>
            <w:r>
              <w:rPr>
                <w:b/>
                <w:color w:val="FFFFFF"/>
                <w:sz w:val="16"/>
              </w:rPr>
              <w:t>ụ</w:t>
            </w:r>
          </w:p>
        </w:tc>
        <w:tc>
          <w:tcPr>
            <w:tcW w:w="5256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Gi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i thích</w:t>
            </w:r>
          </w:p>
        </w:tc>
      </w:tr>
      <w:tr w:rsidR="00FC5D12">
        <w:tc>
          <w:tcPr>
            <w:tcW w:w="5256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A pilot is a person who flies a plane.</w:t>
            </w:r>
          </w:p>
        </w:tc>
        <w:tc>
          <w:tcPr>
            <w:tcW w:w="5256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who flies a plane b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nghĩa cho person; who là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m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.</w:t>
            </w:r>
          </w:p>
        </w:tc>
      </w:tr>
      <w:tr w:rsidR="00FC5D12">
        <w:tc>
          <w:tcPr>
            <w:tcW w:w="5256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book which I bought is useful.</w:t>
            </w:r>
          </w:p>
        </w:tc>
        <w:tc>
          <w:tcPr>
            <w:tcW w:w="5256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which I bought b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nghĩa cho b</w:t>
            </w:r>
            <w:r>
              <w:rPr>
                <w:sz w:val="16"/>
              </w:rPr>
              <w:t>ook; which là tân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bought.</w:t>
            </w:r>
          </w:p>
        </w:tc>
      </w:tr>
      <w:tr w:rsidR="00FC5D12">
        <w:tc>
          <w:tcPr>
            <w:tcW w:w="5256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boy whose eyes are brown is my friend.</w:t>
            </w:r>
          </w:p>
        </w:tc>
        <w:tc>
          <w:tcPr>
            <w:tcW w:w="5256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whose eyes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s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u: đôi m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u bé.</w:t>
            </w:r>
          </w:p>
        </w:tc>
      </w:tr>
    </w:tbl>
    <w:p w:rsidR="00FC5D12" w:rsidRDefault="00F83C7C">
      <w:pPr>
        <w:spacing w:before="100" w:after="60"/>
      </w:pPr>
      <w:r>
        <w:rPr>
          <w:b/>
          <w:color w:val="1F4E79"/>
          <w:sz w:val="28"/>
        </w:rPr>
        <w:lastRenderedPageBreak/>
        <w:t>2. B</w:t>
      </w:r>
      <w:r>
        <w:rPr>
          <w:b/>
          <w:color w:val="1F4E79"/>
          <w:sz w:val="28"/>
        </w:rPr>
        <w:t>Ả</w:t>
      </w:r>
      <w:r>
        <w:rPr>
          <w:b/>
          <w:color w:val="1F4E79"/>
          <w:sz w:val="28"/>
        </w:rPr>
        <w:t>NG Đ</w:t>
      </w:r>
      <w:r>
        <w:rPr>
          <w:b/>
          <w:color w:val="1F4E79"/>
          <w:sz w:val="28"/>
        </w:rPr>
        <w:t>Ạ</w:t>
      </w:r>
      <w:r>
        <w:rPr>
          <w:b/>
          <w:color w:val="1F4E79"/>
          <w:sz w:val="28"/>
        </w:rPr>
        <w:t>I T</w:t>
      </w:r>
      <w:r>
        <w:rPr>
          <w:b/>
          <w:color w:val="1F4E79"/>
          <w:sz w:val="28"/>
        </w:rPr>
        <w:t>Ừ</w:t>
      </w:r>
      <w:r>
        <w:rPr>
          <w:b/>
          <w:color w:val="1F4E79"/>
          <w:sz w:val="28"/>
        </w:rPr>
        <w:t xml:space="preserve"> QUAN H</w:t>
      </w:r>
      <w:r>
        <w:rPr>
          <w:b/>
          <w:color w:val="1F4E79"/>
          <w:sz w:val="28"/>
        </w:rP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C5D12"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Đ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i t</w:t>
            </w:r>
            <w:r>
              <w:rPr>
                <w:b/>
                <w:color w:val="FFFFFF"/>
                <w:sz w:val="16"/>
              </w:rPr>
              <w:t>ừ</w:t>
            </w:r>
          </w:p>
        </w:tc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Dùng cho / vai trò</w:t>
            </w:r>
          </w:p>
        </w:tc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Ví d</w:t>
            </w:r>
            <w:r>
              <w:rPr>
                <w:b/>
                <w:color w:val="FFFFFF"/>
                <w:sz w:val="16"/>
              </w:rPr>
              <w:t>ụ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who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i; 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làm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. Trong văn nói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dùng làm tân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 xml:space="preserve">The </w:t>
            </w:r>
            <w:r>
              <w:rPr>
                <w:sz w:val="16"/>
              </w:rPr>
              <w:t>girl who won the race is my friend.</w:t>
            </w:r>
          </w:p>
        </w:tc>
      </w:tr>
      <w:tr w:rsidR="00FC5D12"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whom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i; làm tân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, 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trang tr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ng hơn who.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man whom I met was kind.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whose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t;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s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u, theo sau là danh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boy whose bike was stolen is upset.</w:t>
            </w:r>
          </w:p>
        </w:tc>
      </w:tr>
      <w:tr w:rsidR="00FC5D12"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which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t/đ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t; làm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tân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.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phone which is on the desk is mine.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that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trong m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nh; không dùng sau d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y.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film that we watched was funny.</w:t>
            </w:r>
          </w:p>
        </w:tc>
      </w:tr>
    </w:tbl>
    <w:p w:rsidR="00FC5D12" w:rsidRDefault="00F83C7C">
      <w:pPr>
        <w:spacing w:before="100" w:after="60"/>
      </w:pPr>
      <w:r>
        <w:rPr>
          <w:b/>
          <w:color w:val="1F4E79"/>
          <w:sz w:val="28"/>
        </w:rPr>
        <w:t>3. CÁCH XÁC Đ</w:t>
      </w:r>
      <w:r>
        <w:rPr>
          <w:b/>
          <w:color w:val="1F4E79"/>
          <w:sz w:val="28"/>
        </w:rPr>
        <w:t>Ị</w:t>
      </w:r>
      <w:r>
        <w:rPr>
          <w:b/>
          <w:color w:val="1F4E79"/>
          <w:sz w:val="28"/>
        </w:rPr>
        <w:t>NH Đ</w:t>
      </w:r>
      <w:r>
        <w:rPr>
          <w:b/>
          <w:color w:val="1F4E79"/>
          <w:sz w:val="28"/>
        </w:rPr>
        <w:t>Ạ</w:t>
      </w:r>
      <w:r>
        <w:rPr>
          <w:b/>
          <w:color w:val="1F4E79"/>
          <w:sz w:val="28"/>
        </w:rPr>
        <w:t>I T</w:t>
      </w:r>
      <w:r>
        <w:rPr>
          <w:b/>
          <w:color w:val="1F4E79"/>
          <w:sz w:val="28"/>
        </w:rPr>
        <w:t>Ừ</w:t>
      </w:r>
      <w:r>
        <w:rPr>
          <w:b/>
          <w:color w:val="1F4E79"/>
          <w:sz w:val="28"/>
        </w:rPr>
        <w:t xml:space="preserve"> QUAN H</w:t>
      </w:r>
      <w:r>
        <w:rPr>
          <w:b/>
          <w:color w:val="1F4E79"/>
          <w:sz w:val="28"/>
        </w:rP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C5D12"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Cách làm</w:t>
            </w:r>
          </w:p>
        </w:tc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Ví d</w:t>
            </w:r>
            <w:r>
              <w:rPr>
                <w:b/>
                <w:color w:val="FFFFFF"/>
                <w:sz w:val="16"/>
              </w:rPr>
              <w:t>ụ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danh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b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nghĩa và 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m vi </w:t>
            </w:r>
            <w:r>
              <w:rPr>
                <w:sz w:val="16"/>
              </w:rPr>
              <w:t>m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woman [who is wearing a red dress] is my teacher.</w:t>
            </w:r>
          </w:p>
        </w:tc>
      </w:tr>
      <w:tr w:rsidR="00FC5D12"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Tìm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,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và tân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bên trong m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.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who =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; is wearing =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; a red dress = tân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.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3A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: dùng who (ngư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i)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which (v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t).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 xml:space="preserve">The </w:t>
            </w:r>
            <w:r>
              <w:rPr>
                <w:sz w:val="16"/>
              </w:rPr>
              <w:t>pilot who flies this plane is experienced.</w:t>
            </w:r>
          </w:p>
        </w:tc>
      </w:tr>
      <w:tr w:rsidR="00FC5D12"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3B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Đã có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và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nhưng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tân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: dùng whom/who (ngư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i), which (v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t); that cũng dùng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trong m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nh.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man (whom/who/that) I met was friendly.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3C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Di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s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u: dùng whose + danh </w:t>
            </w:r>
            <w:r>
              <w:rPr>
                <w:sz w:val="16"/>
              </w:rPr>
              <w:t>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girl whose bag is blue is my sister.</w:t>
            </w:r>
          </w:p>
        </w:tc>
      </w:tr>
    </w:tbl>
    <w:p w:rsidR="00FC5D12" w:rsidRDefault="00F83C7C">
      <w:r>
        <w:rPr>
          <w:b/>
        </w:rPr>
        <w:t>M</w:t>
      </w:r>
      <w:r>
        <w:rPr>
          <w:b/>
        </w:rPr>
        <w:t>ẹ</w:t>
      </w:r>
      <w:r>
        <w:rPr>
          <w:b/>
        </w:rPr>
        <w:t>o quan tr</w:t>
      </w:r>
      <w:r>
        <w:rPr>
          <w:b/>
        </w:rPr>
        <w:t>ọ</w:t>
      </w:r>
      <w:r>
        <w:rPr>
          <w:b/>
        </w:rPr>
        <w:t xml:space="preserve">ng: </w:t>
      </w:r>
      <w:r>
        <w:t>Hãy xác đ</w:t>
      </w:r>
      <w:r>
        <w:t>ị</w:t>
      </w:r>
      <w:r>
        <w:t>nh ch</w:t>
      </w:r>
      <w:r>
        <w:t>ứ</w:t>
      </w:r>
      <w:r>
        <w:t>c năng c</w:t>
      </w:r>
      <w:r>
        <w:t>ủ</w:t>
      </w:r>
      <w:r>
        <w:t>a đ</w:t>
      </w:r>
      <w:r>
        <w:t>ạ</w:t>
      </w:r>
      <w:r>
        <w:t>i t</w:t>
      </w:r>
      <w:r>
        <w:t>ừ</w:t>
      </w:r>
      <w:r>
        <w:t xml:space="preserve"> bên trong m</w:t>
      </w:r>
      <w:r>
        <w:t>ệ</w:t>
      </w:r>
      <w:r>
        <w:t>nh đ</w:t>
      </w:r>
      <w:r>
        <w:t>ề</w:t>
      </w:r>
      <w:r>
        <w:t xml:space="preserve"> quan h</w:t>
      </w:r>
      <w:r>
        <w:t>ệ</w:t>
      </w:r>
      <w:r>
        <w:t>, không ch</w:t>
      </w:r>
      <w:r>
        <w:t>ỉ</w:t>
      </w:r>
      <w:r>
        <w:t xml:space="preserve"> đ</w:t>
      </w:r>
      <w:r>
        <w:t>ế</w:t>
      </w:r>
      <w:r>
        <w:t>m xem câu thi</w:t>
      </w:r>
      <w:r>
        <w:t>ế</w:t>
      </w:r>
      <w:r>
        <w:t>u thành ph</w:t>
      </w:r>
      <w:r>
        <w:t>ầ</w:t>
      </w:r>
      <w:r>
        <w:t>n nào.</w:t>
      </w:r>
    </w:p>
    <w:p w:rsidR="00FC5D12" w:rsidRDefault="00F83C7C">
      <w:pPr>
        <w:spacing w:before="100" w:after="60"/>
      </w:pPr>
      <w:r>
        <w:rPr>
          <w:b/>
          <w:color w:val="1F4E79"/>
          <w:sz w:val="28"/>
        </w:rPr>
        <w:t>4. DEFINING &amp; NON-DEFINING RELATIVE CLAUSES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C5D12"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Đ</w:t>
            </w:r>
            <w:r>
              <w:rPr>
                <w:b/>
                <w:color w:val="FFFFFF"/>
                <w:sz w:val="16"/>
              </w:rPr>
              <w:t>ặ</w:t>
            </w:r>
            <w:r>
              <w:rPr>
                <w:b/>
                <w:color w:val="FFFFFF"/>
                <w:sz w:val="16"/>
              </w:rPr>
              <w:t>c đi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Defining (xác đ</w:t>
            </w:r>
            <w:r>
              <w:rPr>
                <w:b/>
                <w:color w:val="FFFFFF"/>
                <w:sz w:val="16"/>
              </w:rPr>
              <w:t>ị</w:t>
            </w:r>
            <w:r>
              <w:rPr>
                <w:b/>
                <w:color w:val="FFFFFF"/>
                <w:sz w:val="16"/>
              </w:rPr>
              <w:t>nh)</w:t>
            </w:r>
          </w:p>
        </w:tc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Non-defining (không xác đ</w:t>
            </w:r>
            <w:r>
              <w:rPr>
                <w:b/>
                <w:color w:val="FFFFFF"/>
                <w:sz w:val="16"/>
              </w:rPr>
              <w:t>ị</w:t>
            </w:r>
            <w:r>
              <w:rPr>
                <w:b/>
                <w:color w:val="FFFFFF"/>
                <w:sz w:val="16"/>
              </w:rPr>
              <w:t>nh)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câu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Không có d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y.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Có d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y tách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thông tin b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sung.</w:t>
            </w:r>
          </w:p>
        </w:tc>
      </w:tr>
      <w:tr w:rsidR="00FC5D12"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năng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Giúp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chính xác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i/v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t; b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đi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khi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ý không rõ.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sung thông tin; b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đi câu chính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i/v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t.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ừ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 xml:space="preserve">who, </w:t>
            </w:r>
            <w:r>
              <w:rPr>
                <w:sz w:val="16"/>
              </w:rPr>
              <w:t>whom, whose, which, that tùy vai trò.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who, whom, whose, which; không dùng that.</w:t>
            </w:r>
          </w:p>
        </w:tc>
      </w:tr>
      <w:tr w:rsidR="00FC5D12"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Ví d</w:t>
            </w:r>
            <w:r>
              <w:rPr>
                <w:sz w:val="16"/>
              </w:rPr>
              <w:t>ụ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house that we rent is near the school.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My grandfather, who lives in Hanoi, is 80 years old.</w:t>
            </w:r>
          </w:p>
        </w:tc>
      </w:tr>
    </w:tbl>
    <w:p w:rsidR="00FC5D12" w:rsidRDefault="00F83C7C">
      <w:r>
        <w:rPr>
          <w:b/>
        </w:rPr>
        <w:t xml:space="preserve">Lưu ý: </w:t>
      </w:r>
      <w:r>
        <w:t>Không quy</w:t>
      </w:r>
      <w:r>
        <w:t>ế</w:t>
      </w:r>
      <w:r>
        <w:t>t đ</w:t>
      </w:r>
      <w:r>
        <w:t>ị</w:t>
      </w:r>
      <w:r>
        <w:t>nh lo</w:t>
      </w:r>
      <w:r>
        <w:t>ạ</w:t>
      </w:r>
      <w:r>
        <w:t>i m</w:t>
      </w:r>
      <w:r>
        <w:t>ệ</w:t>
      </w:r>
      <w:r>
        <w:t>nh đ</w:t>
      </w:r>
      <w:r>
        <w:t>ề</w:t>
      </w:r>
      <w:r>
        <w:t xml:space="preserve"> ch</w:t>
      </w:r>
      <w:r>
        <w:t>ỉ</w:t>
      </w:r>
      <w:r>
        <w:t xml:space="preserve"> d</w:t>
      </w:r>
      <w:r>
        <w:t>ự</w:t>
      </w:r>
      <w:r>
        <w:t>a vào THE/THIS/THAT/THESE/THO</w:t>
      </w:r>
      <w:r>
        <w:t>SE. Hãy xét ý nghĩa thông tin và d</w:t>
      </w:r>
      <w:r>
        <w:t>ấ</w:t>
      </w:r>
      <w:r>
        <w:t>u ph</w:t>
      </w:r>
      <w:r>
        <w:t>ẩ</w:t>
      </w:r>
      <w:r>
        <w:t>y.</w:t>
      </w:r>
    </w:p>
    <w:p w:rsidR="00FC5D12" w:rsidRDefault="00F83C7C">
      <w:pPr>
        <w:spacing w:before="100" w:after="60"/>
      </w:pPr>
      <w:r>
        <w:rPr>
          <w:b/>
          <w:color w:val="1F4E79"/>
          <w:sz w:val="28"/>
        </w:rPr>
        <w:t>5. CÓ TH</w:t>
      </w:r>
      <w:r>
        <w:rPr>
          <w:b/>
          <w:color w:val="1F4E79"/>
          <w:sz w:val="28"/>
        </w:rPr>
        <w:t>Ể</w:t>
      </w:r>
      <w:r>
        <w:rPr>
          <w:b/>
          <w:color w:val="1F4E79"/>
          <w:sz w:val="28"/>
        </w:rPr>
        <w:t xml:space="preserve"> LƯ</w:t>
      </w:r>
      <w:r>
        <w:rPr>
          <w:b/>
          <w:color w:val="1F4E79"/>
          <w:sz w:val="28"/>
        </w:rPr>
        <w:t>Ợ</w:t>
      </w:r>
      <w:r>
        <w:rPr>
          <w:b/>
          <w:color w:val="1F4E79"/>
          <w:sz w:val="28"/>
        </w:rPr>
        <w:t>C B</w:t>
      </w:r>
      <w:r>
        <w:rPr>
          <w:b/>
          <w:color w:val="1F4E79"/>
          <w:sz w:val="28"/>
        </w:rPr>
        <w:t>Ỏ</w:t>
      </w:r>
      <w:r>
        <w:rPr>
          <w:b/>
          <w:color w:val="1F4E79"/>
          <w:sz w:val="28"/>
        </w:rPr>
        <w:t xml:space="preserve"> Đ</w:t>
      </w:r>
      <w:r>
        <w:rPr>
          <w:b/>
          <w:color w:val="1F4E79"/>
          <w:sz w:val="28"/>
        </w:rPr>
        <w:t>Ạ</w:t>
      </w:r>
      <w:r>
        <w:rPr>
          <w:b/>
          <w:color w:val="1F4E79"/>
          <w:sz w:val="28"/>
        </w:rPr>
        <w:t>I T</w:t>
      </w:r>
      <w:r>
        <w:rPr>
          <w:b/>
          <w:color w:val="1F4E79"/>
          <w:sz w:val="28"/>
        </w:rPr>
        <w:t>Ừ</w:t>
      </w:r>
      <w:r>
        <w:rPr>
          <w:b/>
          <w:color w:val="1F4E79"/>
          <w:sz w:val="28"/>
        </w:rPr>
        <w:t xml:space="preserve"> QUAN H</w:t>
      </w:r>
      <w:r>
        <w:rPr>
          <w:b/>
          <w:color w:val="1F4E79"/>
          <w:sz w:val="28"/>
        </w:rPr>
        <w:t>Ệ</w:t>
      </w:r>
      <w:r>
        <w:rPr>
          <w:b/>
          <w:color w:val="1F4E79"/>
          <w:sz w:val="28"/>
        </w:rPr>
        <w:t xml:space="preserve"> KHÔNG?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C5D12"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Trư</w:t>
            </w:r>
            <w:r>
              <w:rPr>
                <w:b/>
                <w:color w:val="FFFFFF"/>
                <w:sz w:val="16"/>
              </w:rPr>
              <w:t>ờ</w:t>
            </w:r>
            <w:r>
              <w:rPr>
                <w:b/>
                <w:color w:val="FFFFFF"/>
                <w:sz w:val="16"/>
              </w:rPr>
              <w:t>ng h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Quy t</w:t>
            </w:r>
            <w:r>
              <w:rPr>
                <w:b/>
                <w:color w:val="FFFFFF"/>
                <w:sz w:val="16"/>
              </w:rPr>
              <w:t>ắ</w:t>
            </w: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w="3504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Ví d</w:t>
            </w:r>
            <w:r>
              <w:rPr>
                <w:b/>
                <w:color w:val="FFFFFF"/>
                <w:sz w:val="16"/>
              </w:rPr>
              <w:t>ụ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làm tân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trong m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b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book (that/which) I bought is useful.</w:t>
            </w:r>
          </w:p>
        </w:tc>
      </w:tr>
      <w:tr w:rsidR="00FC5D12"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làm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Không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b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.</w:t>
            </w:r>
          </w:p>
        </w:tc>
        <w:tc>
          <w:tcPr>
            <w:tcW w:w="3504" w:type="dx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The pilot who flies this plane is my uncle.</w:t>
            </w:r>
          </w:p>
        </w:tc>
      </w:tr>
      <w:tr w:rsidR="00FC5D12"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M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không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Không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; không dùng that.</w:t>
            </w:r>
          </w:p>
        </w:tc>
        <w:tc>
          <w:tcPr>
            <w:tcW w:w="3504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My car, which I bought last year, is electric.</w:t>
            </w:r>
          </w:p>
        </w:tc>
      </w:tr>
    </w:tbl>
    <w:p w:rsidR="00FC5D12" w:rsidRDefault="00F83C7C">
      <w:r>
        <w:br w:type="page"/>
      </w:r>
    </w:p>
    <w:p w:rsidR="00FC5D12" w:rsidRDefault="00F83C7C">
      <w:pPr>
        <w:spacing w:before="100" w:after="60"/>
      </w:pPr>
      <w:r>
        <w:rPr>
          <w:b/>
          <w:color w:val="1F4E79"/>
          <w:sz w:val="28"/>
        </w:rPr>
        <w:lastRenderedPageBreak/>
        <w:t>6. LUY</w:t>
      </w:r>
      <w:r>
        <w:rPr>
          <w:b/>
          <w:color w:val="1F4E79"/>
          <w:sz w:val="28"/>
        </w:rPr>
        <w:t>Ệ</w:t>
      </w:r>
      <w:r>
        <w:rPr>
          <w:b/>
          <w:color w:val="1F4E79"/>
          <w:sz w:val="28"/>
        </w:rPr>
        <w:t>N T</w:t>
      </w:r>
      <w:r>
        <w:rPr>
          <w:b/>
          <w:color w:val="1F4E79"/>
          <w:sz w:val="28"/>
        </w:rPr>
        <w:t>Ậ</w:t>
      </w:r>
      <w:r>
        <w:rPr>
          <w:b/>
          <w:color w:val="1F4E79"/>
          <w:sz w:val="28"/>
        </w:rPr>
        <w:t>P NHANH</w:t>
      </w:r>
    </w:p>
    <w:p w:rsidR="00FC5D12" w:rsidRDefault="00F83C7C">
      <w:r>
        <w:t>1. A doctor is a person ______ helps sick people. (who / whom / whose)</w:t>
      </w:r>
    </w:p>
    <w:p w:rsidR="00FC5D12" w:rsidRDefault="00F83C7C">
      <w:r>
        <w:t xml:space="preserve">2. The </w:t>
      </w:r>
      <w:r>
        <w:t>woman ______ I spoke to was very kind. (who / whom / whose)</w:t>
      </w:r>
    </w:p>
    <w:p w:rsidR="00FC5D12" w:rsidRDefault="00F83C7C">
      <w:r>
        <w:t>3. The boy ______ father is a pilot lives next door. (who / whom / whose)</w:t>
      </w:r>
    </w:p>
    <w:p w:rsidR="00FC5D12" w:rsidRDefault="00F83C7C">
      <w:r>
        <w:t>4. This is the laptop ______ I bought yesterday. (who / which / whose)</w:t>
      </w:r>
    </w:p>
    <w:p w:rsidR="00FC5D12" w:rsidRDefault="00F83C7C">
      <w:r>
        <w:t>5. My sister, ______ lives in Da Nang, is a teacher</w:t>
      </w:r>
      <w:r>
        <w:t>. (that / who / where)</w:t>
      </w:r>
    </w:p>
    <w:p w:rsidR="00FC5D12" w:rsidRDefault="00F83C7C">
      <w:r>
        <w:t>6. The movie ______ we watched last night was exciting. (that / where / whose)</w:t>
      </w:r>
    </w:p>
    <w:p w:rsidR="00FC5D12" w:rsidRDefault="00F83C7C">
      <w:r>
        <w:t>7. Xác đ</w:t>
      </w:r>
      <w:r>
        <w:t>ị</w:t>
      </w:r>
      <w:r>
        <w:t>nh vai trò c</w:t>
      </w:r>
      <w:r>
        <w:t>ủ</w:t>
      </w:r>
      <w:r>
        <w:t>a who: The student who answered the question was correct.</w:t>
      </w:r>
    </w:p>
    <w:p w:rsidR="00FC5D12" w:rsidRDefault="00F83C7C">
      <w:r>
        <w:t>8. Xác đ</w:t>
      </w:r>
      <w:r>
        <w:t>ị</w:t>
      </w:r>
      <w:r>
        <w:t>nh lo</w:t>
      </w:r>
      <w:r>
        <w:t>ạ</w:t>
      </w:r>
      <w:r>
        <w:t>i m</w:t>
      </w:r>
      <w:r>
        <w:t>ệ</w:t>
      </w:r>
      <w:r>
        <w:t>nh đ</w:t>
      </w:r>
      <w:r>
        <w:t>ề</w:t>
      </w:r>
      <w:r>
        <w:t>: Mr Brown, whom we met yesterday, is our landlord</w:t>
      </w:r>
      <w:r>
        <w:t>.</w:t>
      </w:r>
    </w:p>
    <w:p w:rsidR="00FC5D12" w:rsidRDefault="00F83C7C">
      <w:pPr>
        <w:spacing w:before="100" w:after="60"/>
      </w:pPr>
      <w:r>
        <w:rPr>
          <w:b/>
          <w:color w:val="1F4E79"/>
          <w:sz w:val="28"/>
        </w:rPr>
        <w:t>7. ĐÁP ÁN G</w:t>
      </w:r>
      <w:r>
        <w:rPr>
          <w:b/>
          <w:color w:val="1F4E79"/>
          <w:sz w:val="28"/>
        </w:rPr>
        <w:t>Ợ</w:t>
      </w:r>
      <w:r>
        <w:rPr>
          <w:b/>
          <w:color w:val="1F4E79"/>
          <w:sz w:val="28"/>
        </w:rPr>
        <w:t>I Ý</w:t>
      </w:r>
    </w:p>
    <w:p w:rsidR="00FC5D12" w:rsidRDefault="00F83C7C">
      <w:pPr>
        <w:pStyle w:val="ListBullet"/>
        <w:spacing w:after="20"/>
      </w:pPr>
      <w:r>
        <w:t>1. who — làm ch</w:t>
      </w:r>
      <w:r>
        <w:t>ủ</w:t>
      </w:r>
      <w:r>
        <w:t xml:space="preserve"> ng</w:t>
      </w:r>
      <w:r>
        <w:t>ữ</w:t>
      </w:r>
      <w:r>
        <w:t xml:space="preserve"> c</w:t>
      </w:r>
      <w:r>
        <w:t>ủ</w:t>
      </w:r>
      <w:r>
        <w:t>a helps.</w:t>
      </w:r>
    </w:p>
    <w:p w:rsidR="00FC5D12" w:rsidRDefault="00F83C7C">
      <w:pPr>
        <w:pStyle w:val="ListBullet"/>
        <w:spacing w:after="20"/>
      </w:pPr>
      <w:r>
        <w:t>2. who/whom — làm tân ng</w:t>
      </w:r>
      <w:r>
        <w:t>ữ</w:t>
      </w:r>
      <w:r>
        <w:t xml:space="preserve"> c</w:t>
      </w:r>
      <w:r>
        <w:t>ủ</w:t>
      </w:r>
      <w:r>
        <w:t>a spoke to; whom trang tr</w:t>
      </w:r>
      <w:r>
        <w:t>ọ</w:t>
      </w:r>
      <w:r>
        <w:t>ng hơn.</w:t>
      </w:r>
    </w:p>
    <w:p w:rsidR="00FC5D12" w:rsidRDefault="00F83C7C">
      <w:pPr>
        <w:pStyle w:val="ListBullet"/>
        <w:spacing w:after="20"/>
      </w:pPr>
      <w:r>
        <w:t>3. whose — whose father ch</w:t>
      </w:r>
      <w:r>
        <w:t>ỉ</w:t>
      </w:r>
      <w:r>
        <w:t xml:space="preserve"> s</w:t>
      </w:r>
      <w:r>
        <w:t>ở</w:t>
      </w:r>
      <w:r>
        <w:t xml:space="preserve"> h</w:t>
      </w:r>
      <w:r>
        <w:t>ữ</w:t>
      </w:r>
      <w:r>
        <w:t>u.</w:t>
      </w:r>
    </w:p>
    <w:p w:rsidR="00FC5D12" w:rsidRDefault="00F83C7C">
      <w:pPr>
        <w:pStyle w:val="ListBullet"/>
        <w:spacing w:after="20"/>
      </w:pPr>
      <w:r>
        <w:t>4. which — làm tân ng</w:t>
      </w:r>
      <w:r>
        <w:t>ữ</w:t>
      </w:r>
      <w:r>
        <w:t>; có th</w:t>
      </w:r>
      <w:r>
        <w:t>ể</w:t>
      </w:r>
      <w:r>
        <w:t xml:space="preserve"> dùng that ho</w:t>
      </w:r>
      <w:r>
        <w:t>ặ</w:t>
      </w:r>
      <w:r>
        <w:t>c lư</w:t>
      </w:r>
      <w:r>
        <w:t>ợ</w:t>
      </w:r>
      <w:r>
        <w:t>c b</w:t>
      </w:r>
      <w:r>
        <w:t>ỏ</w:t>
      </w:r>
      <w:r>
        <w:t xml:space="preserve"> trong m</w:t>
      </w:r>
      <w:r>
        <w:t>ệ</w:t>
      </w:r>
      <w:r>
        <w:t>nh đ</w:t>
      </w:r>
      <w:r>
        <w:t>ề</w:t>
      </w:r>
      <w:r>
        <w:t xml:space="preserve"> xác đ</w:t>
      </w:r>
      <w:r>
        <w:t>ị</w:t>
      </w:r>
      <w:r>
        <w:t>nh.</w:t>
      </w:r>
    </w:p>
    <w:p w:rsidR="00FC5D12" w:rsidRDefault="00F83C7C">
      <w:pPr>
        <w:pStyle w:val="ListBullet"/>
        <w:spacing w:after="20"/>
      </w:pPr>
      <w:r>
        <w:t>5. who — m</w:t>
      </w:r>
      <w:r>
        <w:t>ệ</w:t>
      </w:r>
      <w:r>
        <w:t>nh đ</w:t>
      </w:r>
      <w:r>
        <w:t>ề</w:t>
      </w:r>
      <w:r>
        <w:t xml:space="preserve"> không xác đ</w:t>
      </w:r>
      <w:r>
        <w:t>ị</w:t>
      </w:r>
      <w:r>
        <w:t>n</w:t>
      </w:r>
      <w:r>
        <w:t>h có d</w:t>
      </w:r>
      <w:r>
        <w:t>ấ</w:t>
      </w:r>
      <w:r>
        <w:t>u ph</w:t>
      </w:r>
      <w:r>
        <w:t>ẩ</w:t>
      </w:r>
      <w:r>
        <w:t>y, không dùng that.</w:t>
      </w:r>
    </w:p>
    <w:p w:rsidR="00FC5D12" w:rsidRDefault="00F83C7C">
      <w:pPr>
        <w:pStyle w:val="ListBullet"/>
        <w:spacing w:after="20"/>
      </w:pPr>
      <w:r>
        <w:t>6. that — cũng có th</w:t>
      </w:r>
      <w:r>
        <w:t>ể</w:t>
      </w:r>
      <w:r>
        <w:t xml:space="preserve"> dùng which ho</w:t>
      </w:r>
      <w:r>
        <w:t>ặ</w:t>
      </w:r>
      <w:r>
        <w:t>c lư</w:t>
      </w:r>
      <w:r>
        <w:t>ợ</w:t>
      </w:r>
      <w:r>
        <w:t>c b</w:t>
      </w:r>
      <w:r>
        <w:t>ỏ</w:t>
      </w:r>
      <w:r>
        <w:t xml:space="preserve"> đ</w:t>
      </w:r>
      <w:r>
        <w:t>ạ</w:t>
      </w:r>
      <w:r>
        <w:t>i t</w:t>
      </w:r>
      <w:r>
        <w:t>ừ</w:t>
      </w:r>
      <w:r>
        <w:t xml:space="preserve"> vì nó là tân ng</w:t>
      </w:r>
      <w:r>
        <w:t>ữ</w:t>
      </w:r>
      <w:r>
        <w:t>.</w:t>
      </w:r>
    </w:p>
    <w:p w:rsidR="00FC5D12" w:rsidRDefault="00F83C7C">
      <w:pPr>
        <w:pStyle w:val="ListBullet"/>
        <w:spacing w:after="20"/>
      </w:pPr>
      <w:r>
        <w:t>7. who là ch</w:t>
      </w:r>
      <w:r>
        <w:t>ủ</w:t>
      </w:r>
      <w:r>
        <w:t xml:space="preserve"> ng</w:t>
      </w:r>
      <w:r>
        <w:t>ữ</w:t>
      </w:r>
      <w:r>
        <w:t xml:space="preserve"> c</w:t>
      </w:r>
      <w:r>
        <w:t>ủ</w:t>
      </w:r>
      <w:r>
        <w:t>a answered.</w:t>
      </w:r>
    </w:p>
    <w:p w:rsidR="00FC5D12" w:rsidRDefault="00F83C7C">
      <w:pPr>
        <w:pStyle w:val="ListBullet"/>
        <w:spacing w:after="20"/>
      </w:pPr>
      <w:r>
        <w:t>8. M</w:t>
      </w:r>
      <w:r>
        <w:t>ệ</w:t>
      </w:r>
      <w:r>
        <w:t>nh đ</w:t>
      </w:r>
      <w:r>
        <w:t>ề</w:t>
      </w:r>
      <w:r>
        <w:t xml:space="preserve"> không xác đ</w:t>
      </w:r>
      <w:r>
        <w:t>ị</w:t>
      </w:r>
      <w:r>
        <w:t>nh vì có d</w:t>
      </w:r>
      <w:r>
        <w:t>ấ</w:t>
      </w:r>
      <w:r>
        <w:t>u ph</w:t>
      </w:r>
      <w:r>
        <w:t>ẩ</w:t>
      </w:r>
      <w:r>
        <w:t>y; whom là tân ng</w:t>
      </w:r>
      <w:r>
        <w:t>ữ</w:t>
      </w:r>
      <w:r>
        <w:t xml:space="preserve"> c</w:t>
      </w:r>
      <w:r>
        <w:t>ủ</w:t>
      </w:r>
      <w:r>
        <w:t>a met.</w:t>
      </w:r>
    </w:p>
    <w:p w:rsidR="00FC5D12" w:rsidRDefault="00F83C7C">
      <w:pPr>
        <w:spacing w:before="100" w:after="60"/>
      </w:pPr>
      <w:r>
        <w:rPr>
          <w:b/>
          <w:color w:val="1F4E79"/>
          <w:sz w:val="26"/>
        </w:rPr>
        <w:t>8. GHI NH</w:t>
      </w:r>
      <w:r>
        <w:rPr>
          <w:b/>
          <w:color w:val="1F4E79"/>
          <w:sz w:val="26"/>
        </w:rPr>
        <w:t>Ớ</w:t>
      </w:r>
      <w:r>
        <w:rPr>
          <w:b/>
          <w:color w:val="1F4E79"/>
          <w:sz w:val="26"/>
        </w:rPr>
        <w:t xml:space="preserve"> TRONG 10 GIÂY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FC5D12">
        <w:tc>
          <w:tcPr>
            <w:tcW w:w="2102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WHO</w:t>
            </w:r>
          </w:p>
        </w:tc>
        <w:tc>
          <w:tcPr>
            <w:tcW w:w="2102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WHOM / WHO</w:t>
            </w:r>
          </w:p>
        </w:tc>
        <w:tc>
          <w:tcPr>
            <w:tcW w:w="2102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WHOSE</w:t>
            </w:r>
          </w:p>
        </w:tc>
        <w:tc>
          <w:tcPr>
            <w:tcW w:w="2102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WHICH</w:t>
            </w:r>
          </w:p>
        </w:tc>
        <w:tc>
          <w:tcPr>
            <w:tcW w:w="2102" w:type="dxa"/>
            <w:shd w:val="clear" w:color="auto" w:fill="1F4E79"/>
          </w:tcPr>
          <w:p w:rsidR="00FC5D12" w:rsidRDefault="00F83C7C">
            <w:r>
              <w:rPr>
                <w:b/>
                <w:color w:val="FFFFFF"/>
                <w:sz w:val="16"/>
              </w:rPr>
              <w:t>TH</w:t>
            </w:r>
            <w:r>
              <w:rPr>
                <w:b/>
                <w:color w:val="FFFFFF"/>
                <w:sz w:val="16"/>
              </w:rPr>
              <w:t>AT</w:t>
            </w:r>
          </w:p>
        </w:tc>
      </w:tr>
      <w:tr w:rsidR="00FC5D12">
        <w:tc>
          <w:tcPr>
            <w:tcW w:w="2102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—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</w:p>
        </w:tc>
        <w:tc>
          <w:tcPr>
            <w:tcW w:w="2102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— tân ng</w:t>
            </w:r>
            <w:r>
              <w:rPr>
                <w:sz w:val="16"/>
              </w:rPr>
              <w:t>ữ</w:t>
            </w:r>
          </w:p>
        </w:tc>
        <w:tc>
          <w:tcPr>
            <w:tcW w:w="2102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S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u + danh t</w:t>
            </w:r>
            <w:r>
              <w:rPr>
                <w:sz w:val="16"/>
              </w:rPr>
              <w:t>ừ</w:t>
            </w:r>
          </w:p>
        </w:tc>
        <w:tc>
          <w:tcPr>
            <w:tcW w:w="2102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—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/tân ng</w:t>
            </w:r>
            <w:r>
              <w:rPr>
                <w:sz w:val="16"/>
              </w:rPr>
              <w:t>ữ</w:t>
            </w:r>
          </w:p>
        </w:tc>
        <w:tc>
          <w:tcPr>
            <w:tcW w:w="2102" w:type="dxa"/>
            <w:shd w:val="clear" w:color="auto" w:fill="EEF5FA"/>
          </w:tcPr>
          <w:p w:rsidR="00FC5D12" w:rsidRDefault="00F83C7C">
            <w:pPr>
              <w:spacing w:before="40" w:after="40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i/v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trong m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</w:t>
            </w:r>
          </w:p>
        </w:tc>
      </w:tr>
    </w:tbl>
    <w:p w:rsidR="00FC5D12" w:rsidRDefault="00F83C7C">
      <w:r>
        <w:rPr>
          <w:b/>
        </w:rPr>
        <w:t>Câu th</w:t>
      </w:r>
      <w:r>
        <w:rPr>
          <w:b/>
        </w:rPr>
        <w:t>ầ</w:t>
      </w:r>
      <w:r>
        <w:rPr>
          <w:b/>
        </w:rPr>
        <w:t xml:space="preserve">n chú: </w:t>
      </w:r>
      <w:r>
        <w:t>Tìm danh t</w:t>
      </w:r>
      <w:r>
        <w:t>ừ</w:t>
      </w:r>
      <w:r>
        <w:t xml:space="preserve"> → khoanh m</w:t>
      </w:r>
      <w:r>
        <w:t>ệ</w:t>
      </w:r>
      <w:r>
        <w:t>nh đ</w:t>
      </w:r>
      <w:r>
        <w:t>ề</w:t>
      </w:r>
      <w:r>
        <w:t xml:space="preserve"> quan h</w:t>
      </w:r>
      <w:r>
        <w:t>ệ</w:t>
      </w:r>
      <w:r>
        <w:t xml:space="preserve"> → tìm ch</w:t>
      </w:r>
      <w:r>
        <w:t>ỗ</w:t>
      </w:r>
      <w:r>
        <w:t xml:space="preserve"> thi</w:t>
      </w:r>
      <w:r>
        <w:t>ế</w:t>
      </w:r>
      <w:r>
        <w:t>u → ch</w:t>
      </w:r>
      <w:r>
        <w:t>ọ</w:t>
      </w:r>
      <w:r>
        <w:t>n đ</w:t>
      </w:r>
      <w:r>
        <w:t>ạ</w:t>
      </w:r>
      <w:r>
        <w:t>i t</w:t>
      </w:r>
      <w:r>
        <w:t>ừ</w:t>
      </w:r>
      <w:r>
        <w:t xml:space="preserve"> → ki</w:t>
      </w:r>
      <w:r>
        <w:t>ể</w:t>
      </w:r>
      <w:r>
        <w:t>m tra d</w:t>
      </w:r>
      <w:r>
        <w:t>ấ</w:t>
      </w:r>
      <w:r>
        <w:t>u ph</w:t>
      </w:r>
      <w:r>
        <w:t>ẩ</w:t>
      </w:r>
      <w:r>
        <w:t>y.</w:t>
      </w:r>
    </w:p>
    <w:sectPr w:rsidR="00FC5D12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3C7C" w:rsidRDefault="00F83C7C">
      <w:pPr>
        <w:spacing w:after="0" w:line="240" w:lineRule="auto"/>
      </w:pPr>
      <w:r>
        <w:separator/>
      </w:r>
    </w:p>
  </w:endnote>
  <w:endnote w:type="continuationSeparator" w:id="0">
    <w:p w:rsidR="00F83C7C" w:rsidRDefault="00F83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5D12" w:rsidRDefault="00F83C7C">
    <w:pPr>
      <w:pStyle w:val="Footer"/>
      <w:jc w:val="center"/>
    </w:pPr>
    <w:r>
      <w:t xml:space="preserve">RELATIVE CLAUSES • Giáo </w:t>
    </w:r>
    <w:r>
      <w:t>trình tr</w:t>
    </w:r>
    <w:r>
      <w:t>ự</w:t>
    </w:r>
    <w:r>
      <w:t>c quan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3C7C" w:rsidRDefault="00F83C7C">
      <w:pPr>
        <w:spacing w:after="0" w:line="240" w:lineRule="auto"/>
      </w:pPr>
      <w:r>
        <w:separator/>
      </w:r>
    </w:p>
  </w:footnote>
  <w:footnote w:type="continuationSeparator" w:id="0">
    <w:p w:rsidR="00F83C7C" w:rsidRDefault="00F83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6F36A4"/>
    <w:multiLevelType w:val="multilevel"/>
    <w:tmpl w:val="FD0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4FC"/>
    <w:rsid w:val="0015074B"/>
    <w:rsid w:val="0029639D"/>
    <w:rsid w:val="00326F90"/>
    <w:rsid w:val="00AA1D8D"/>
    <w:rsid w:val="00AC7A88"/>
    <w:rsid w:val="00B47730"/>
    <w:rsid w:val="00CB0664"/>
    <w:rsid w:val="00F83C7C"/>
    <w:rsid w:val="00FC5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B4E52"/>
  <w14:defaultImageDpi w14:val="300"/>
  <w15:docId w15:val="{93F02795-8BC9-4FBE-BCB4-A853FBCC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E4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0E44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3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8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EFE197-EF93-4027-B4B8-2559DCE36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NH</cp:lastModifiedBy>
  <cp:revision>3</cp:revision>
  <dcterms:created xsi:type="dcterms:W3CDTF">2013-12-23T23:15:00Z</dcterms:created>
  <dcterms:modified xsi:type="dcterms:W3CDTF">2026-10-14T07:10:00Z</dcterms:modified>
  <cp:category/>
</cp:coreProperties>
</file>